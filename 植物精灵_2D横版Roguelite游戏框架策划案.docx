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t>植物精灵</w:t>
      </w:r>
    </w:p>
    <w:p>
      <w:pPr>
        <w:jc w:val="center"/>
      </w:pPr>
      <w:r>
        <w:rPr>
          <w:b/>
          <w:sz w:val="36"/>
        </w:rPr>
        <w:t>2D横版 Roguelite 冒险游戏框架策划案</w:t>
      </w:r>
    </w:p>
    <w:p>
      <w:pPr>
        <w:jc w:val="center"/>
      </w:pPr>
      <w:r>
        <w:rPr>
          <w:i/>
          <w:sz w:val="24"/>
        </w:rPr>
        <w:t>主题：生长 · 嫁接 · 融合 · 净化 · 新生</w:t>
      </w:r>
    </w:p>
    <w:p/>
    <w:p>
      <w:pPr>
        <w:jc w:val="center"/>
      </w:pPr>
      <w:r>
        <w:rPr>
          <w:b/>
          <w:sz w:val="26"/>
        </w:rPr>
        <w:t>“玩家不是捡到一把武器，而是把自己长成武器。”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是一款以“植物进化”为核心玩法的2D横版动作Roguelite。玩家扮演诞生于污染废土中的植物精灵，在横版地图中探索、战斗和成长，通过嫁接、进化、融合其他植物的特征，不断塑造新的身体结构与战斗方式。每净化一个区域，世界都会从腐败、灰暗的状态重新恢复生命。</w:t>
      </w:r>
    </w:p>
    <w:p>
      <w:pPr>
        <w:pStyle w:val="Heading1"/>
      </w:pPr>
      <w:r>
        <w:t>2. 核心定位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D3"/>
            <w:vAlign w:val="center"/>
          </w:tcPr>
          <w:p>
            <w:r>
              <w:t>项目维度</w:t>
            </w:r>
          </w:p>
        </w:tc>
        <w:tc>
          <w:tcPr>
            <w:tcW w:type="dxa" w:w="4997"/>
            <w:shd w:fill="D9EAD3"/>
            <w:vAlign w:val="center"/>
          </w:tcPr>
          <w:p>
            <w:r>
              <w:t>设定</w:t>
            </w:r>
          </w:p>
        </w:tc>
      </w:tr>
      <w:tr>
        <w:tc>
          <w:tcPr>
            <w:tcW w:type="dxa" w:w="4997"/>
          </w:tcPr>
          <w:p>
            <w:r>
              <w:t>类型</w:t>
            </w:r>
          </w:p>
        </w:tc>
        <w:tc>
          <w:tcPr>
            <w:tcW w:type="dxa" w:w="4997"/>
          </w:tcPr>
          <w:p>
            <w:r>
              <w:t>2D横版动作 + Roguelite + 植物构筑</w:t>
            </w:r>
          </w:p>
        </w:tc>
      </w:tr>
      <w:tr>
        <w:tc>
          <w:tcPr>
            <w:tcW w:type="dxa" w:w="4997"/>
          </w:tcPr>
          <w:p>
            <w:r>
              <w:t>核心主题</w:t>
            </w:r>
          </w:p>
        </w:tc>
        <w:tc>
          <w:tcPr>
            <w:tcW w:type="dxa" w:w="4997"/>
          </w:tcPr>
          <w:p>
            <w:r>
              <w:t>生长、适应、净化、生命循环</w:t>
            </w:r>
          </w:p>
        </w:tc>
      </w:tr>
      <w:tr>
        <w:tc>
          <w:tcPr>
            <w:tcW w:type="dxa" w:w="4997"/>
          </w:tcPr>
          <w:p>
            <w:r>
              <w:t>核心卖点</w:t>
            </w:r>
          </w:p>
        </w:tc>
        <w:tc>
          <w:tcPr>
            <w:tcW w:type="dxa" w:w="4997"/>
          </w:tcPr>
          <w:p>
            <w:r>
              <w:t>角色自身就是武器，成长会直接改变身体结构与玩法</w:t>
            </w:r>
          </w:p>
        </w:tc>
      </w:tr>
      <w:tr>
        <w:tc>
          <w:tcPr>
            <w:tcW w:type="dxa" w:w="4997"/>
          </w:tcPr>
          <w:p>
            <w:r>
              <w:t>单局目标</w:t>
            </w:r>
          </w:p>
        </w:tc>
        <w:tc>
          <w:tcPr>
            <w:tcW w:type="dxa" w:w="4997"/>
          </w:tcPr>
          <w:p>
            <w:r>
              <w:t>探索污染区域 → 构筑植物形态 → 击败Boss → 净化土地</w:t>
            </w:r>
          </w:p>
        </w:tc>
      </w:tr>
      <w:tr>
        <w:tc>
          <w:tcPr>
            <w:tcW w:type="dxa" w:w="4997"/>
          </w:tcPr>
          <w:p>
            <w:r>
              <w:t>长期目标</w:t>
            </w:r>
          </w:p>
        </w:tc>
        <w:tc>
          <w:tcPr>
            <w:tcW w:type="dxa" w:w="4997"/>
          </w:tcPr>
          <w:p>
            <w:r>
              <w:t>解锁更多植物、融合公式、进化形态、剧情与生态</w:t>
            </w:r>
          </w:p>
        </w:tc>
      </w:tr>
    </w:tbl>
    <w:p>
      <w:pPr>
        <w:pStyle w:val="Heading1"/>
      </w:pPr>
      <w:r>
        <w:t>3. 核心体验支柱</w:t>
      </w:r>
    </w:p>
    <w:p>
      <w:pPr>
        <w:pStyle w:val="ListBullet"/>
        <w:spacing w:after="40"/>
      </w:pPr>
      <w:r>
        <w:t>生长的爽感：玩家能直观看见角色从弱小幼芽长成复杂混合植物生命体。</w:t>
      </w:r>
    </w:p>
    <w:p>
      <w:pPr>
        <w:pStyle w:val="ListBullet"/>
        <w:spacing w:after="40"/>
      </w:pPr>
      <w:r>
        <w:t>组合发现：不同植物器官、嫁接位置与融合关系形成大量Build。</w:t>
      </w:r>
    </w:p>
    <w:p>
      <w:pPr>
        <w:pStyle w:val="ListBullet"/>
        <w:spacing w:after="40"/>
      </w:pPr>
      <w:r>
        <w:t>净化反馈：通关后地图、音乐、植被与生态发生明显变化，让玩家感受到“世界被我救活了”。</w:t>
      </w:r>
    </w:p>
    <w:p>
      <w:pPr>
        <w:pStyle w:val="Heading1"/>
      </w:pPr>
      <w:r>
        <w:t>4. 核心游戏循环</w:t>
      </w:r>
    </w:p>
    <w:p>
      <w:r>
        <w:t>探索地图 → 战斗 → 获取生命质/植物特征 → 升级选择 → 嫁接/融合 → 形成Build → Boss战 → 净化区域 → 返回基地 → 永久解锁 → 下一次冒险</w:t>
      </w:r>
    </w:p>
    <w:p>
      <w:pPr>
        <w:pStyle w:val="ListBullet"/>
        <w:spacing w:after="40"/>
      </w:pPr>
      <w:r>
        <w:t>进入随机生成或半随机生成的污染区域。</w:t>
      </w:r>
    </w:p>
    <w:p>
      <w:pPr>
        <w:pStyle w:val="ListBullet"/>
        <w:spacing w:after="40"/>
      </w:pPr>
      <w:r>
        <w:t>击败敌人，获得生命质、种子、组织或植物基因。</w:t>
      </w:r>
    </w:p>
    <w:p>
      <w:pPr>
        <w:pStyle w:val="ListBullet"/>
        <w:spacing w:after="40"/>
      </w:pPr>
      <w:r>
        <w:t>升级时进行三选一进化。</w:t>
      </w:r>
    </w:p>
    <w:p>
      <w:pPr>
        <w:pStyle w:val="ListBullet"/>
        <w:spacing w:after="40"/>
      </w:pPr>
      <w:r>
        <w:t>在稀有节点完成嫁接，改变身体部位和技能。</w:t>
      </w:r>
    </w:p>
    <w:p>
      <w:pPr>
        <w:pStyle w:val="ListBullet"/>
        <w:spacing w:after="40"/>
      </w:pPr>
      <w:r>
        <w:t>满足特定条件时触发融合，产生高级杂交形态。</w:t>
      </w:r>
    </w:p>
    <w:p>
      <w:pPr>
        <w:pStyle w:val="ListBullet"/>
        <w:spacing w:after="40"/>
      </w:pPr>
      <w:r>
        <w:t>击败区域Boss后净化地图，并解锁永久内容。</w:t>
      </w:r>
    </w:p>
    <w:p>
      <w:pPr>
        <w:pStyle w:val="Heading1"/>
      </w:pPr>
      <w:r>
        <w:t>5. 植物身体构筑系统</w:t>
      </w:r>
    </w:p>
    <w:p>
      <w:r>
        <w:t>角色由多个可进化的“植物器官槽位”组成。不同植物嫁接到不同器官时，可产生不同效果。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D3"/>
          </w:tcPr>
          <w:p>
            <w:r>
              <w:t>器官</w:t>
            </w:r>
          </w:p>
        </w:tc>
        <w:tc>
          <w:tcPr>
            <w:tcW w:type="dxa" w:w="3331"/>
            <w:shd w:fill="D9EAD3"/>
          </w:tcPr>
          <w:p>
            <w:r>
              <w:t>主要功能</w:t>
            </w:r>
          </w:p>
        </w:tc>
        <w:tc>
          <w:tcPr>
            <w:tcW w:type="dxa" w:w="3331"/>
            <w:shd w:fill="D9EAD3"/>
          </w:tcPr>
          <w:p>
            <w:r>
              <w:t>示例</w:t>
            </w:r>
          </w:p>
        </w:tc>
      </w:tr>
      <w:tr>
        <w:tc>
          <w:tcPr>
            <w:tcW w:type="dxa" w:w="3331"/>
          </w:tcPr>
          <w:p>
            <w:r>
              <w:t>根</w:t>
            </w:r>
          </w:p>
        </w:tc>
        <w:tc>
          <w:tcPr>
            <w:tcW w:type="dxa" w:w="3331"/>
          </w:tcPr>
          <w:p>
            <w:r>
              <w:t>生存、吸收、位移、扎根</w:t>
            </w:r>
          </w:p>
        </w:tc>
        <w:tc>
          <w:tcPr>
            <w:tcW w:type="dxa" w:w="3331"/>
          </w:tcPr>
          <w:p>
            <w:r>
              <w:t>榕树根、寄生根</w:t>
            </w:r>
          </w:p>
        </w:tc>
      </w:tr>
      <w:tr>
        <w:tc>
          <w:tcPr>
            <w:tcW w:type="dxa" w:w="3331"/>
          </w:tcPr>
          <w:p>
            <w:r>
              <w:t>茎</w:t>
            </w:r>
          </w:p>
        </w:tc>
        <w:tc>
          <w:tcPr>
            <w:tcW w:type="dxa" w:w="3331"/>
          </w:tcPr>
          <w:p>
            <w:r>
              <w:t>防御、近战、身体结构</w:t>
            </w:r>
          </w:p>
        </w:tc>
        <w:tc>
          <w:tcPr>
            <w:tcW w:type="dxa" w:w="3331"/>
          </w:tcPr>
          <w:p>
            <w:r>
              <w:t>仙人掌、竹、橡树</w:t>
            </w:r>
          </w:p>
        </w:tc>
      </w:tr>
      <w:tr>
        <w:tc>
          <w:tcPr>
            <w:tcW w:type="dxa" w:w="3331"/>
          </w:tcPr>
          <w:p>
            <w:r>
              <w:t>叶</w:t>
            </w:r>
          </w:p>
        </w:tc>
        <w:tc>
          <w:tcPr>
            <w:tcW w:type="dxa" w:w="3331"/>
          </w:tcPr>
          <w:p>
            <w:r>
              <w:t>能量、攻速、移动</w:t>
            </w:r>
          </w:p>
        </w:tc>
        <w:tc>
          <w:tcPr>
            <w:tcW w:type="dxa" w:w="3331"/>
          </w:tcPr>
          <w:p>
            <w:r>
              <w:t>蒲公英叶、荷叶</w:t>
            </w:r>
          </w:p>
        </w:tc>
      </w:tr>
      <w:tr>
        <w:tc>
          <w:tcPr>
            <w:tcW w:type="dxa" w:w="3331"/>
          </w:tcPr>
          <w:p>
            <w:r>
              <w:t>花</w:t>
            </w:r>
          </w:p>
        </w:tc>
        <w:tc>
          <w:tcPr>
            <w:tcW w:type="dxa" w:w="3331"/>
          </w:tcPr>
          <w:p>
            <w:r>
              <w:t>主动技能、控制、召唤</w:t>
            </w:r>
          </w:p>
        </w:tc>
        <w:tc>
          <w:tcPr>
            <w:tcW w:type="dxa" w:w="3331"/>
          </w:tcPr>
          <w:p>
            <w:r>
              <w:t>食人花、雷鸣花</w:t>
            </w:r>
          </w:p>
        </w:tc>
      </w:tr>
      <w:tr>
        <w:tc>
          <w:tcPr>
            <w:tcW w:type="dxa" w:w="3331"/>
          </w:tcPr>
          <w:p>
            <w:r>
              <w:t>果实</w:t>
            </w:r>
          </w:p>
        </w:tc>
        <w:tc>
          <w:tcPr>
            <w:tcW w:type="dxa" w:w="3331"/>
          </w:tcPr>
          <w:p>
            <w:r>
              <w:t>爆炸、投射物、储能</w:t>
            </w:r>
          </w:p>
        </w:tc>
        <w:tc>
          <w:tcPr>
            <w:tcW w:type="dxa" w:w="3331"/>
          </w:tcPr>
          <w:p>
            <w:r>
              <w:t>凤仙花、浆果</w:t>
            </w:r>
          </w:p>
        </w:tc>
      </w:tr>
      <w:tr>
        <w:tc>
          <w:tcPr>
            <w:tcW w:type="dxa" w:w="3331"/>
          </w:tcPr>
          <w:p>
            <w:r>
              <w:t>种子</w:t>
            </w:r>
          </w:p>
        </w:tc>
        <w:tc>
          <w:tcPr>
            <w:tcW w:type="dxa" w:w="3331"/>
          </w:tcPr>
          <w:p>
            <w:r>
              <w:t>扩散、召唤、复活</w:t>
            </w:r>
          </w:p>
        </w:tc>
        <w:tc>
          <w:tcPr>
            <w:tcW w:type="dxa" w:w="3331"/>
          </w:tcPr>
          <w:p>
            <w:r>
              <w:t>蒲公英、孢子</w:t>
            </w:r>
          </w:p>
        </w:tc>
      </w:tr>
    </w:tbl>
    <w:p>
      <w:pPr>
        <w:pStyle w:val="Heading1"/>
      </w:pPr>
      <w:r>
        <w:t>6. 三层成长机制</w:t>
      </w:r>
    </w:p>
    <w:p>
      <w:pPr>
        <w:pStyle w:val="Heading2"/>
      </w:pPr>
      <w:r>
        <w:t>6.1 进化</w:t>
      </w:r>
    </w:p>
    <w:p>
      <w:r>
        <w:t>进化是最频繁的单局升级机制。每次升级进行三选一，优先改变技能机制，而非单纯增加数值。</w:t>
      </w:r>
    </w:p>
    <w:p>
      <w:pPr>
        <w:pStyle w:val="ListBullet"/>
        <w:spacing w:after="40"/>
      </w:pPr>
      <w:r>
        <w:t>藤蔓 Lv1：攻击距离提高。</w:t>
      </w:r>
    </w:p>
    <w:p>
      <w:pPr>
        <w:pStyle w:val="ListBullet"/>
        <w:spacing w:after="40"/>
      </w:pPr>
      <w:r>
        <w:t>藤蔓 Lv2：获得穿透。</w:t>
      </w:r>
    </w:p>
    <w:p>
      <w:pPr>
        <w:pStyle w:val="ListBullet"/>
        <w:spacing w:after="40"/>
      </w:pPr>
      <w:r>
        <w:t>藤蔓 Lv3：攻击分裂。</w:t>
      </w:r>
    </w:p>
    <w:p>
      <w:pPr>
        <w:pStyle w:val="ListBullet"/>
        <w:spacing w:after="40"/>
      </w:pPr>
      <w:r>
        <w:t>藤蔓 Lv4：击杀后生成花苞。</w:t>
      </w:r>
    </w:p>
    <w:p>
      <w:pPr>
        <w:pStyle w:val="ListBullet"/>
        <w:spacing w:after="40"/>
      </w:pPr>
      <w:r>
        <w:t>藤蔓 Lv5：花苞爆裂并产生种子弹。</w:t>
      </w:r>
    </w:p>
    <w:p>
      <w:pPr>
        <w:pStyle w:val="Heading2"/>
      </w:pPr>
      <w:r>
        <w:t>6.2 嫁接</w:t>
      </w:r>
    </w:p>
    <w:p>
      <w:r>
        <w:t>嫁接是中等频率的重大选择。同一种植物嫁接到不同部位，会产生不同结果。</w:t>
      </w:r>
    </w:p>
    <w:p>
      <w:pPr>
        <w:pStyle w:val="ListBullet"/>
        <w:spacing w:after="40"/>
      </w:pPr>
      <w:r>
        <w:t>爆裂凤仙花 → 果实：死亡/触发时爆炸。</w:t>
      </w:r>
    </w:p>
    <w:p>
      <w:pPr>
        <w:pStyle w:val="ListBullet"/>
        <w:spacing w:after="40"/>
      </w:pPr>
      <w:r>
        <w:t>爆裂凤仙花 → 叶：受伤时散射种子。</w:t>
      </w:r>
    </w:p>
    <w:p>
      <w:pPr>
        <w:pStyle w:val="ListBullet"/>
        <w:spacing w:after="40"/>
      </w:pPr>
      <w:r>
        <w:t>爆裂凤仙花 → 根：地面生成爆裂根茎。</w:t>
      </w:r>
    </w:p>
    <w:p>
      <w:pPr>
        <w:pStyle w:val="Heading2"/>
      </w:pPr>
      <w:r>
        <w:t>6.3 融合</w:t>
      </w:r>
    </w:p>
    <w:p>
      <w:r>
        <w:t>融合是稀有且具有惊喜感的高级系统。当玩家同时拥有特定植物特征时，可触发隐藏杂交进化。</w:t>
      </w:r>
    </w:p>
    <w:p>
      <w:pPr>
        <w:pStyle w:val="ListBullet"/>
        <w:spacing w:after="40"/>
      </w:pPr>
      <w:r>
        <w:t>仙人掌 + 火焰草 → 熔岩仙人掌：尖刺附带燃烧。</w:t>
      </w:r>
    </w:p>
    <w:p>
      <w:pPr>
        <w:pStyle w:val="ListBullet"/>
        <w:spacing w:after="40"/>
      </w:pPr>
      <w:r>
        <w:t>蒲公英 + 雷电花 → 雷暴蒲公英：种子自动追踪并触发闪电。</w:t>
      </w:r>
    </w:p>
    <w:p>
      <w:pPr>
        <w:pStyle w:val="ListBullet"/>
        <w:spacing w:after="40"/>
      </w:pPr>
      <w:r>
        <w:t>食人花 + 寄生藤 → 寄生捕食者：吞噬后生成寄生藤。</w:t>
      </w:r>
    </w:p>
    <w:p>
      <w:pPr>
        <w:pStyle w:val="ListBullet"/>
        <w:spacing w:after="40"/>
      </w:pPr>
      <w:r>
        <w:t>蘑菇 + 毒藤 → 瘟疫菌丝：敌人死亡后产生毒雾并感染附近敌人。</w:t>
      </w:r>
    </w:p>
    <w:p>
      <w:pPr>
        <w:pStyle w:val="Heading1"/>
      </w:pPr>
      <w:r>
        <w:t>7. 基础战斗与移动</w:t>
      </w:r>
    </w:p>
    <w:p>
      <w:r>
        <w:t>操作保持简洁，重点让成长系统改变动作本身。</w:t>
      </w:r>
    </w:p>
    <w:p>
      <w:pPr>
        <w:pStyle w:val="ListBullet"/>
        <w:spacing w:after="40"/>
      </w:pPr>
      <w:r>
        <w:t>移动 / 跳跃 / 冲刺</w:t>
      </w:r>
    </w:p>
    <w:p>
      <w:pPr>
        <w:pStyle w:val="ListBullet"/>
        <w:spacing w:after="40"/>
      </w:pPr>
      <w:r>
        <w:t>普通攻击：基础藤蔓或枝条攻击</w:t>
      </w:r>
    </w:p>
    <w:p>
      <w:pPr>
        <w:pStyle w:val="ListBullet"/>
        <w:spacing w:after="40"/>
      </w:pPr>
      <w:r>
        <w:t>主动植物技能</w:t>
      </w:r>
    </w:p>
    <w:p>
      <w:pPr>
        <w:pStyle w:val="ListBullet"/>
        <w:spacing w:after="40"/>
      </w:pPr>
      <w:r>
        <w:t>特殊植物能力：滑翔、攀墙、水面移动、扎根等</w:t>
      </w:r>
    </w:p>
    <w:p>
      <w:r>
        <w:t>示例：嫁接蒲公英后获得滑翔；嫁接藤蔓后可抓墙；嫁接荷叶后可在水面移动；嫁接荆棘后冲刺变为突刺。</w:t>
      </w:r>
    </w:p>
    <w:p>
      <w:pPr>
        <w:pStyle w:val="Heading1"/>
      </w:pPr>
      <w:r>
        <w:t>8. 地图与区域框架</w:t>
      </w:r>
    </w:p>
    <w:p>
      <w:r>
        <w:t>地图采用“半随机房间 + 手工关卡模块”的方式，在保证Roguelite变化性的同时维持横版动作关卡质量。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D3"/>
          </w:tcPr>
          <w:p>
            <w:r>
              <w:t>区域</w:t>
            </w:r>
          </w:p>
        </w:tc>
        <w:tc>
          <w:tcPr>
            <w:tcW w:type="dxa" w:w="2498"/>
            <w:shd w:fill="D9EAD3"/>
          </w:tcPr>
          <w:p>
            <w:r>
              <w:t>生态主题</w:t>
            </w:r>
          </w:p>
        </w:tc>
        <w:tc>
          <w:tcPr>
            <w:tcW w:type="dxa" w:w="2498"/>
            <w:shd w:fill="D9EAD3"/>
          </w:tcPr>
          <w:p>
            <w:r>
              <w:t>Boss</w:t>
            </w:r>
          </w:p>
        </w:tc>
        <w:tc>
          <w:tcPr>
            <w:tcW w:type="dxa" w:w="2498"/>
            <w:shd w:fill="D9EAD3"/>
          </w:tcPr>
          <w:p>
            <w:r>
              <w:t>净化表现</w:t>
            </w:r>
          </w:p>
        </w:tc>
      </w:tr>
      <w:tr>
        <w:tc>
          <w:tcPr>
            <w:tcW w:type="dxa" w:w="2498"/>
          </w:tcPr>
          <w:p>
            <w:r>
              <w:t>第一章：枯萎森林</w:t>
            </w:r>
          </w:p>
        </w:tc>
        <w:tc>
          <w:tcPr>
            <w:tcW w:type="dxa" w:w="2498"/>
          </w:tcPr>
          <w:p>
            <w:r>
              <w:t>黑化树木、污染河流、腐烂动物</w:t>
            </w:r>
          </w:p>
        </w:tc>
        <w:tc>
          <w:tcPr>
            <w:tcW w:type="dxa" w:w="2498"/>
          </w:tcPr>
          <w:p>
            <w:r>
              <w:t>腐化古树</w:t>
            </w:r>
          </w:p>
        </w:tc>
        <w:tc>
          <w:tcPr>
            <w:tcW w:type="dxa" w:w="2498"/>
          </w:tcPr>
          <w:p>
            <w:r>
              <w:t>森林重新发芽，黑水变清</w:t>
            </w:r>
          </w:p>
        </w:tc>
      </w:tr>
      <w:tr>
        <w:tc>
          <w:tcPr>
            <w:tcW w:type="dxa" w:w="2498"/>
          </w:tcPr>
          <w:p>
            <w:r>
              <w:t>第二章：毒沼</w:t>
            </w:r>
          </w:p>
        </w:tc>
        <w:tc>
          <w:tcPr>
            <w:tcW w:type="dxa" w:w="2498"/>
          </w:tcPr>
          <w:p>
            <w:r>
              <w:t>毒雾、菌丝、沼泽、食虫植物</w:t>
            </w:r>
          </w:p>
        </w:tc>
        <w:tc>
          <w:tcPr>
            <w:tcW w:type="dxa" w:w="2498"/>
          </w:tcPr>
          <w:p>
            <w:r>
              <w:t>沼泽母菌</w:t>
            </w:r>
          </w:p>
        </w:tc>
        <w:tc>
          <w:tcPr>
            <w:tcW w:type="dxa" w:w="2498"/>
          </w:tcPr>
          <w:p>
            <w:r>
              <w:t>毒雾散去，荷花开放</w:t>
            </w:r>
          </w:p>
        </w:tc>
      </w:tr>
      <w:tr>
        <w:tc>
          <w:tcPr>
            <w:tcW w:type="dxa" w:w="2498"/>
          </w:tcPr>
          <w:p>
            <w:r>
              <w:t>第三章：钢铁废墟</w:t>
            </w:r>
          </w:p>
        </w:tc>
        <w:tc>
          <w:tcPr>
            <w:tcW w:type="dxa" w:w="2498"/>
          </w:tcPr>
          <w:p>
            <w:r>
              <w:t>工厂、管道、机械垃圾、污染机械</w:t>
            </w:r>
          </w:p>
        </w:tc>
        <w:tc>
          <w:tcPr>
            <w:tcW w:type="dxa" w:w="2498"/>
          </w:tcPr>
          <w:p>
            <w:r>
              <w:t>废土收割机</w:t>
            </w:r>
          </w:p>
        </w:tc>
        <w:tc>
          <w:tcPr>
            <w:tcW w:type="dxa" w:w="2498"/>
          </w:tcPr>
          <w:p>
            <w:r>
              <w:t>植物重新覆盖工业废墟</w:t>
            </w:r>
          </w:p>
        </w:tc>
      </w:tr>
      <w:tr>
        <w:tc>
          <w:tcPr>
            <w:tcW w:type="dxa" w:w="2498"/>
          </w:tcPr>
          <w:p>
            <w:r>
              <w:t>第四章：灰烬荒原</w:t>
            </w:r>
          </w:p>
        </w:tc>
        <w:tc>
          <w:tcPr>
            <w:tcW w:type="dxa" w:w="2498"/>
          </w:tcPr>
          <w:p>
            <w:r>
              <w:t>焦黑森林、火山灰、干裂土地</w:t>
            </w:r>
          </w:p>
        </w:tc>
        <w:tc>
          <w:tcPr>
            <w:tcW w:type="dxa" w:w="2498"/>
          </w:tcPr>
          <w:p>
            <w:r>
              <w:t>焚林者</w:t>
            </w:r>
          </w:p>
        </w:tc>
        <w:tc>
          <w:tcPr>
            <w:tcW w:type="dxa" w:w="2498"/>
          </w:tcPr>
          <w:p>
            <w:r>
              <w:t>耐旱植物与新芽出现</w:t>
            </w:r>
          </w:p>
        </w:tc>
      </w:tr>
      <w:tr>
        <w:tc>
          <w:tcPr>
            <w:tcW w:type="dxa" w:w="2498"/>
          </w:tcPr>
          <w:p>
            <w:r>
              <w:t>最终区域：文明遗迹</w:t>
            </w:r>
          </w:p>
        </w:tc>
        <w:tc>
          <w:tcPr>
            <w:tcW w:type="dxa" w:w="2498"/>
          </w:tcPr>
          <w:p>
            <w:r>
              <w:t>人造生态设施、失控实验、污染源</w:t>
            </w:r>
          </w:p>
        </w:tc>
        <w:tc>
          <w:tcPr>
            <w:tcW w:type="dxa" w:w="2498"/>
          </w:tcPr>
          <w:p>
            <w:r>
              <w:t>母体 / 世界根 / 原初温室</w:t>
            </w:r>
          </w:p>
        </w:tc>
        <w:tc>
          <w:tcPr>
            <w:tcW w:type="dxa" w:w="2498"/>
          </w:tcPr>
          <w:p>
            <w:r>
              <w:t>彻底终止失控生态循环</w:t>
            </w:r>
          </w:p>
        </w:tc>
      </w:tr>
    </w:tbl>
    <w:p>
      <w:pPr>
        <w:pStyle w:val="Heading1"/>
      </w:pPr>
      <w:r>
        <w:t>9. 世界观与主题冲突</w:t>
      </w:r>
    </w:p>
    <w:p>
      <w:r>
        <w:t>污染并非单纯来自邪恶，而源于过去文明试图创造“完美生态”的实验。人类追求更快生长、更高产量、更强适应性的生命，最终导致生态失控。玩家一路也在不断嫁接、融合和进化，因此最终会面对一个核心命题：无限生长本身是否也可能成为污染？</w:t>
      </w:r>
    </w:p>
    <w:p>
      <w:r>
        <w:t>最终Boss应当成为玩家的镜像：同样不断吸收、融合和进化，但代表的是被控制欲驱动的生长。</w:t>
      </w:r>
    </w:p>
    <w:p>
      <w:pPr>
        <w:pStyle w:val="Heading1"/>
      </w:pPr>
      <w:r>
        <w:t>10. Roguelite成长结构</w:t>
      </w:r>
    </w:p>
    <w:p>
      <w:pPr>
        <w:pStyle w:val="Heading2"/>
      </w:pPr>
      <w:r>
        <w:t>10.1 单局成长</w:t>
      </w:r>
    </w:p>
    <w:p>
      <w:pPr>
        <w:pStyle w:val="ListBullet"/>
        <w:spacing w:after="40"/>
      </w:pPr>
      <w:r>
        <w:t>随机植物基因</w:t>
      </w:r>
    </w:p>
    <w:p>
      <w:pPr>
        <w:pStyle w:val="ListBullet"/>
        <w:spacing w:after="40"/>
      </w:pPr>
      <w:r>
        <w:t>升级技能</w:t>
      </w:r>
    </w:p>
    <w:p>
      <w:pPr>
        <w:pStyle w:val="ListBullet"/>
        <w:spacing w:after="40"/>
      </w:pPr>
      <w:r>
        <w:t>嫁接</w:t>
      </w:r>
    </w:p>
    <w:p>
      <w:pPr>
        <w:pStyle w:val="ListBullet"/>
        <w:spacing w:after="40"/>
      </w:pPr>
      <w:r>
        <w:t>污染突变</w:t>
      </w:r>
    </w:p>
    <w:p>
      <w:pPr>
        <w:pStyle w:val="ListBullet"/>
        <w:spacing w:after="40"/>
      </w:pPr>
      <w:r>
        <w:t>隐藏融合</w:t>
      </w:r>
    </w:p>
    <w:p>
      <w:pPr>
        <w:pStyle w:val="ListBullet"/>
        <w:spacing w:after="40"/>
      </w:pPr>
      <w:r>
        <w:t>临时生态祝福</w:t>
      </w:r>
    </w:p>
    <w:p>
      <w:pPr>
        <w:pStyle w:val="Heading2"/>
      </w:pPr>
      <w:r>
        <w:t>10.2 永久成长</w:t>
      </w:r>
    </w:p>
    <w:p>
      <w:pPr>
        <w:pStyle w:val="ListBullet"/>
        <w:spacing w:after="40"/>
      </w:pPr>
      <w:r>
        <w:t>解锁新植物与新器官</w:t>
      </w:r>
    </w:p>
    <w:p>
      <w:pPr>
        <w:pStyle w:val="ListBullet"/>
        <w:spacing w:after="40"/>
      </w:pPr>
      <w:r>
        <w:t>解锁融合公式</w:t>
      </w:r>
    </w:p>
    <w:p>
      <w:pPr>
        <w:pStyle w:val="ListBullet"/>
        <w:spacing w:after="40"/>
      </w:pPr>
      <w:r>
        <w:t>开放新地图路线</w:t>
      </w:r>
    </w:p>
    <w:p>
      <w:pPr>
        <w:pStyle w:val="ListBullet"/>
        <w:spacing w:after="40"/>
      </w:pPr>
      <w:r>
        <w:t>解锁事件、剧情与NPC</w:t>
      </w:r>
    </w:p>
    <w:p>
      <w:pPr>
        <w:pStyle w:val="ListBullet"/>
        <w:spacing w:after="40"/>
      </w:pPr>
      <w:r>
        <w:t>扩充生命图谱</w:t>
      </w:r>
    </w:p>
    <w:p>
      <w:pPr>
        <w:pStyle w:val="Heading1"/>
      </w:pPr>
      <w:r>
        <w:t>11. 污染突变系统</w:t>
      </w:r>
    </w:p>
    <w:p>
      <w:r>
        <w:t>玩家可以主动吸收污染，换取高收益能力，但承担代价，以形成“自然进化 vs 污染进化”的风险选择。</w:t>
      </w:r>
    </w:p>
    <w:p>
      <w:pPr>
        <w:pStyle w:val="ListBullet"/>
        <w:spacing w:after="40"/>
      </w:pPr>
      <w:r>
        <w:t>黑刺：伤害大幅提高，但每次攻击消耗生命。</w:t>
      </w:r>
    </w:p>
    <w:p>
      <w:pPr>
        <w:pStyle w:val="ListBullet"/>
        <w:spacing w:after="40"/>
      </w:pPr>
      <w:r>
        <w:t>污染爆发：技能威力极高，但提高污染值。</w:t>
      </w:r>
    </w:p>
    <w:p>
      <w:pPr>
        <w:pStyle w:val="ListBullet"/>
        <w:spacing w:after="40"/>
      </w:pPr>
      <w:r>
        <w:t>污染值过高时，可能随机失去一个植物特征或触发异常状态。</w:t>
      </w:r>
    </w:p>
    <w:p>
      <w:pPr>
        <w:pStyle w:val="Heading1"/>
      </w:pPr>
      <w:r>
        <w:t>12. 核心Build方向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D3"/>
          </w:tcPr>
          <w:p>
            <w:r>
              <w:t>流派</w:t>
            </w:r>
          </w:p>
        </w:tc>
        <w:tc>
          <w:tcPr>
            <w:tcW w:type="dxa" w:w="3331"/>
            <w:shd w:fill="D9EAD3"/>
          </w:tcPr>
          <w:p>
            <w:r>
              <w:t>核心植物</w:t>
            </w:r>
          </w:p>
        </w:tc>
        <w:tc>
          <w:tcPr>
            <w:tcW w:type="dxa" w:w="3331"/>
            <w:shd w:fill="D9EAD3"/>
          </w:tcPr>
          <w:p>
            <w:r>
              <w:t>主要体验</w:t>
            </w:r>
          </w:p>
        </w:tc>
      </w:tr>
      <w:tr>
        <w:tc>
          <w:tcPr>
            <w:tcW w:type="dxa" w:w="3331"/>
          </w:tcPr>
          <w:p>
            <w:r>
              <w:t>荆棘流</w:t>
            </w:r>
          </w:p>
        </w:tc>
        <w:tc>
          <w:tcPr>
            <w:tcW w:type="dxa" w:w="3331"/>
          </w:tcPr>
          <w:p>
            <w:r>
              <w:t>仙人掌 / 荆棘</w:t>
            </w:r>
          </w:p>
        </w:tc>
        <w:tc>
          <w:tcPr>
            <w:tcW w:type="dxa" w:w="3331"/>
          </w:tcPr>
          <w:p>
            <w:r>
              <w:t>反伤、近战、尖刺爆发</w:t>
            </w:r>
          </w:p>
        </w:tc>
      </w:tr>
      <w:tr>
        <w:tc>
          <w:tcPr>
            <w:tcW w:type="dxa" w:w="3331"/>
          </w:tcPr>
          <w:p>
            <w:r>
              <w:t>毒素流</w:t>
            </w:r>
          </w:p>
        </w:tc>
        <w:tc>
          <w:tcPr>
            <w:tcW w:type="dxa" w:w="3331"/>
          </w:tcPr>
          <w:p>
            <w:r>
              <w:t>蘑菇 / 毒藤</w:t>
            </w:r>
          </w:p>
        </w:tc>
        <w:tc>
          <w:tcPr>
            <w:tcW w:type="dxa" w:w="3331"/>
          </w:tcPr>
          <w:p>
            <w:r>
              <w:t>持续伤害、感染扩散</w:t>
            </w:r>
          </w:p>
        </w:tc>
      </w:tr>
      <w:tr>
        <w:tc>
          <w:tcPr>
            <w:tcW w:type="dxa" w:w="3331"/>
          </w:tcPr>
          <w:p>
            <w:r>
              <w:t>召唤流</w:t>
            </w:r>
          </w:p>
        </w:tc>
        <w:tc>
          <w:tcPr>
            <w:tcW w:type="dxa" w:w="3331"/>
          </w:tcPr>
          <w:p>
            <w:r>
              <w:t>蒲公英 / 种子</w:t>
            </w:r>
          </w:p>
        </w:tc>
        <w:tc>
          <w:tcPr>
            <w:tcW w:type="dxa" w:w="3331"/>
          </w:tcPr>
          <w:p>
            <w:r>
              <w:t>大量种子、自动攻击</w:t>
            </w:r>
          </w:p>
        </w:tc>
      </w:tr>
      <w:tr>
        <w:tc>
          <w:tcPr>
            <w:tcW w:type="dxa" w:w="3331"/>
          </w:tcPr>
          <w:p>
            <w:r>
              <w:t>吞噬流</w:t>
            </w:r>
          </w:p>
        </w:tc>
        <w:tc>
          <w:tcPr>
            <w:tcW w:type="dxa" w:w="3331"/>
          </w:tcPr>
          <w:p>
            <w:r>
              <w:t>食人花</w:t>
            </w:r>
          </w:p>
        </w:tc>
        <w:tc>
          <w:tcPr>
            <w:tcW w:type="dxa" w:w="3331"/>
          </w:tcPr>
          <w:p>
            <w:r>
              <w:t>近战吞噬、击杀成长</w:t>
            </w:r>
          </w:p>
        </w:tc>
      </w:tr>
      <w:tr>
        <w:tc>
          <w:tcPr>
            <w:tcW w:type="dxa" w:w="3331"/>
          </w:tcPr>
          <w:p>
            <w:r>
              <w:t>吸血流</w:t>
            </w:r>
          </w:p>
        </w:tc>
        <w:tc>
          <w:tcPr>
            <w:tcW w:type="dxa" w:w="3331"/>
          </w:tcPr>
          <w:p>
            <w:r>
              <w:t>寄生藤</w:t>
            </w:r>
          </w:p>
        </w:tc>
        <w:tc>
          <w:tcPr>
            <w:tcW w:type="dxa" w:w="3331"/>
          </w:tcPr>
          <w:p>
            <w:r>
              <w:t>生命偷取、寄生传播</w:t>
            </w:r>
          </w:p>
        </w:tc>
      </w:tr>
      <w:tr>
        <w:tc>
          <w:tcPr>
            <w:tcW w:type="dxa" w:w="3331"/>
          </w:tcPr>
          <w:p>
            <w:r>
              <w:t>防御流</w:t>
            </w:r>
          </w:p>
        </w:tc>
        <w:tc>
          <w:tcPr>
            <w:tcW w:type="dxa" w:w="3331"/>
          </w:tcPr>
          <w:p>
            <w:r>
              <w:t>橡树 / 树皮</w:t>
            </w:r>
          </w:p>
        </w:tc>
        <w:tc>
          <w:tcPr>
            <w:tcW w:type="dxa" w:w="3331"/>
          </w:tcPr>
          <w:p>
            <w:r>
              <w:t>高护甲、扎根、反击</w:t>
            </w:r>
          </w:p>
        </w:tc>
      </w:tr>
      <w:tr>
        <w:tc>
          <w:tcPr>
            <w:tcW w:type="dxa" w:w="3331"/>
          </w:tcPr>
          <w:p>
            <w:r>
              <w:t>元素流</w:t>
            </w:r>
          </w:p>
        </w:tc>
        <w:tc>
          <w:tcPr>
            <w:tcW w:type="dxa" w:w="3331"/>
          </w:tcPr>
          <w:p>
            <w:r>
              <w:t>火焰花 / 冰花 / 雷花</w:t>
            </w:r>
          </w:p>
        </w:tc>
        <w:tc>
          <w:tcPr>
            <w:tcW w:type="dxa" w:w="3331"/>
          </w:tcPr>
          <w:p>
            <w:r>
              <w:t>元素反应与范围伤害</w:t>
            </w:r>
          </w:p>
        </w:tc>
      </w:tr>
      <w:tr>
        <w:tc>
          <w:tcPr>
            <w:tcW w:type="dxa" w:w="3331"/>
          </w:tcPr>
          <w:p>
            <w:r>
              <w:t>高速流</w:t>
            </w:r>
          </w:p>
        </w:tc>
        <w:tc>
          <w:tcPr>
            <w:tcW w:type="dxa" w:w="3331"/>
          </w:tcPr>
          <w:p>
            <w:r>
              <w:t>藤蔓 / 竹</w:t>
            </w:r>
          </w:p>
        </w:tc>
        <w:tc>
          <w:tcPr>
            <w:tcW w:type="dxa" w:w="3331"/>
          </w:tcPr>
          <w:p>
            <w:r>
              <w:t>高机动、高攻速、连续技</w:t>
            </w:r>
          </w:p>
        </w:tc>
      </w:tr>
    </w:tbl>
    <w:p>
      <w:pPr>
        <w:pStyle w:val="Heading1"/>
      </w:pPr>
      <w:r>
        <w:t>13. 图鉴与收集系统</w:t>
      </w:r>
    </w:p>
    <w:p>
      <w:r>
        <w:t>图鉴可命名为“生命图谱”，记录植物特征、稀有度、生态信息、可融合对象以及已发现的杂交形态。</w:t>
      </w:r>
    </w:p>
    <w:p>
      <w:pPr>
        <w:pStyle w:val="ListBullet"/>
        <w:spacing w:after="40"/>
      </w:pPr>
      <w:r>
        <w:t>蒲公英 + 雷鸣花 → 雷暴种子</w:t>
      </w:r>
    </w:p>
    <w:p>
      <w:pPr>
        <w:pStyle w:val="ListBullet"/>
        <w:spacing w:after="40"/>
      </w:pPr>
      <w:r>
        <w:t>蒲公英 + 火焰草 → 火种蒲公英</w:t>
      </w:r>
    </w:p>
    <w:p>
      <w:pPr>
        <w:pStyle w:val="ListBullet"/>
        <w:spacing w:after="40"/>
      </w:pPr>
      <w:r>
        <w:t>蒲公英 + 寒霜花 → 雪绒蒲公英</w:t>
      </w:r>
    </w:p>
    <w:p>
      <w:r>
        <w:t>图鉴既承担收集目标，也能成为推动重复游玩的长期驱动力。</w:t>
      </w:r>
    </w:p>
    <w:p>
      <w:pPr>
        <w:pStyle w:val="Heading1"/>
      </w:pPr>
      <w:r>
        <w:t>14. 结局设计</w:t>
      </w:r>
    </w:p>
    <w:p>
      <w:r>
        <w:t>击败最终Boss后，主角因融合了过多生命特征而无法继续维持复杂形态。它一路获得的尖刺、藤蔓、花朵、果实和菌丝逐渐脱落，最终恢复成最初弱小的植物精灵。主角来到已经恢复生机的山坡，身体慢慢生长为一株蒲公英。</w:t>
      </w:r>
    </w:p>
    <w:p>
      <w:r>
        <w:t>风吹过，种子飞向森林、沼泽、废墟和荒原。镜头跟随其中一颗种子落地、发芽，随后拉远：被净化的大地上开始长满白色蒲公英。</w:t>
      </w:r>
    </w:p>
    <w:p>
      <w:pPr>
        <w:jc w:val="center"/>
      </w:pPr>
      <w:r>
        <w:rPr>
          <w:b/>
          <w:sz w:val="26"/>
        </w:rPr>
        <w:t>“生长从来不是变得更强，而是让生命继续。”</w:t>
      </w:r>
    </w:p>
    <w:p>
      <w:pPr>
        <w:pStyle w:val="Heading1"/>
      </w:pPr>
      <w:r>
        <w:t>15. 一句话项目介绍</w:t>
      </w:r>
    </w:p>
    <w:p>
      <w:r>
        <w:rPr>
          <w:b/>
        </w:rPr>
        <w:t>一款以植物进化为核心的2D横版Roguelite。玩家扮演诞生于污染废土中的植物精灵，通过嫁接、融合和突变其他植物的特征不断成长，每一次冒险都会进化成不同的生命形态，并逐步净化失落的世界；最终，主角化作蒲公英，将生命重新播撒到大地。</w:t>
      </w:r>
    </w:p>
    <w:p>
      <w:pPr>
        <w:pStyle w:val="Heading1"/>
      </w:pPr>
      <w:r>
        <w:t>16. 后续优先深化方向</w:t>
      </w:r>
    </w:p>
    <w:p>
      <w:pPr>
        <w:pStyle w:val="ListBullet"/>
        <w:spacing w:after="40"/>
      </w:pPr>
      <w:r>
        <w:t>第一优先：器官槽位 × 植物特征 × 嫁接位置的系统规则。</w:t>
      </w:r>
    </w:p>
    <w:p>
      <w:pPr>
        <w:pStyle w:val="ListBullet"/>
        <w:spacing w:after="40"/>
      </w:pPr>
      <w:r>
        <w:t>第二优先：20~30种首发植物及其融合关系。</w:t>
      </w:r>
    </w:p>
    <w:p>
      <w:pPr>
        <w:pStyle w:val="ListBullet"/>
        <w:spacing w:after="40"/>
      </w:pPr>
      <w:r>
        <w:t>第三优先：基础战斗手感与移动能力。</w:t>
      </w:r>
    </w:p>
    <w:p>
      <w:pPr>
        <w:pStyle w:val="ListBullet"/>
        <w:spacing w:after="40"/>
      </w:pPr>
      <w:r>
        <w:t>第四优先：首个可玩的“枯萎森林”区域与Boss。</w:t>
      </w:r>
    </w:p>
    <w:p>
      <w:pPr>
        <w:pStyle w:val="ListBullet"/>
        <w:spacing w:after="40"/>
      </w:pPr>
      <w:r>
        <w:t>第五优先：净化前后场景与音乐的视觉反馈。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