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00"/>
      </w:pPr>
    </w:p>
    <w:p>
      <w:pPr>
        <w:pStyle w:val="Title"/>
        <w:jc w:val="center"/>
      </w:pPr>
      <w:r>
        <w:rPr>
          <w:rFonts w:ascii="Aptos" w:hAnsi="Aptos" w:eastAsia="Microsoft YaHei"/>
          <w:b/>
          <w:color w:val="000000"/>
          <w:sz w:val="52"/>
        </w:rPr>
        <w:t>植物精灵 GGJ48H 可玩 Demo 程序制作需求与实现规格</w:t>
      </w:r>
    </w:p>
    <w:p>
      <w:pPr>
        <w:spacing w:after="440"/>
        <w:jc w:val="center"/>
      </w:pPr>
      <w:r>
        <w:rPr>
          <w:rFonts w:ascii="Aptos" w:hAnsi="Aptos" w:eastAsia="Microsoft YaHei"/>
          <w:b/>
          <w:color w:val="000000"/>
          <w:sz w:val="28"/>
        </w:rPr>
        <w:t>Unity 2022 3 62f3 程序执行版</w:t>
      </w:r>
    </w:p>
    <w:p>
      <w:pPr>
        <w:spacing w:after="360" w:line="298" w:lineRule="auto"/>
        <w:ind w:left="691" w:right="691"/>
        <w:jc w:val="center"/>
      </w:pPr>
      <w:r>
        <w:rPr>
          <w:rFonts w:ascii="Aptos" w:hAnsi="Aptos" w:eastAsia="Microsoft YaHei"/>
          <w:color w:val="000000"/>
          <w:sz w:val="22"/>
        </w:rPr>
        <w:t>程序交付目标是一条可以从主页面开始、完成第一关三段战斗、随时嫁接三种器官、清场开启传送门，并能正确处理死亡与通关的 5 至 8 分钟流程。本文件按当前 Unity 工程的实际状态制定，所有条目都包含实现边界和验收结果。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016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208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执行决定</w:t>
            </w:r>
          </w:p>
        </w:tc>
      </w:tr>
      <w:tr>
        <w:trPr>
          <w:cantSplit/>
        </w:trPr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首版核心</w:t>
            </w:r>
          </w:p>
        </w:tc>
        <w:tc>
          <w:tcPr>
            <w:tcW w:type="dxa" w:w="82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移动与战斗  三种敌人  三种随时嫁接  三个战斗区  清场传送门</w:t>
            </w:r>
          </w:p>
        </w:tc>
      </w:tr>
      <w:tr>
        <w:trPr>
          <w:cantSplit/>
        </w:trPr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正式场景</w:t>
            </w:r>
          </w:p>
        </w:tc>
        <w:tc>
          <w:tcPr>
            <w:tcW w:type="dxa" w:w="82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MainMenu 和 Level01；死亡与通关使用 Level01 内的 UI 页面</w:t>
            </w:r>
          </w:p>
        </w:tc>
      </w:tr>
      <w:tr>
        <w:trPr>
          <w:cantSplit/>
        </w:trPr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必须停用</w:t>
            </w:r>
          </w:p>
        </w:tc>
        <w:tc>
          <w:tcPr>
            <w:tcW w:type="dxa" w:w="82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旧运行时灰盒生成  OnGUI 正式界面  Boss  融合  污染  进化  随机关卡</w:t>
            </w:r>
          </w:p>
        </w:tc>
      </w:tr>
      <w:tr>
        <w:trPr>
          <w:cantSplit/>
        </w:trPr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交付平台</w:t>
            </w:r>
          </w:p>
        </w:tc>
        <w:tc>
          <w:tcPr>
            <w:tcW w:type="dxa" w:w="82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Windows x86 64；1920 x 1080 为基准；键鼠必须完整可玩</w:t>
            </w:r>
          </w:p>
        </w:tc>
      </w:tr>
      <w:tr>
        <w:trPr>
          <w:cantSplit/>
        </w:trPr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8"/>
              </w:rPr>
              <w:t>完成标准</w:t>
            </w:r>
          </w:p>
        </w:tc>
        <w:tc>
          <w:tcPr>
            <w:tcW w:type="dxa" w:w="82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8"/>
              </w:rPr>
              <w:t>脱离 Unity 编辑器启动后，连续重玩 3 次均无软锁 无重复结算 无残留状态</w:t>
            </w:r>
          </w:p>
        </w:tc>
      </w:tr>
    </w:tbl>
    <w:p>
      <w:pPr>
        <w:spacing w:after="40"/>
      </w:pPr>
    </w:p>
    <w:p>
      <w:pPr>
        <w:spacing w:before="240"/>
        <w:jc w:val="center"/>
      </w:pPr>
      <w:r>
        <w:rPr>
          <w:rFonts w:ascii="Aptos" w:hAnsi="Aptos" w:eastAsia="Microsoft YaHei"/>
          <w:color w:val="666666"/>
          <w:sz w:val="19"/>
        </w:rPr>
        <w:t>版本 1.0  更新日期 2026 年 9 月 4 日</w:t>
      </w:r>
    </w:p>
    <w:p>
      <w:r>
        <w:br w:type="page"/>
      </w:r>
    </w:p>
    <w:p>
      <w:pPr>
        <w:pStyle w:val="Heading1"/>
        <w:keepNext/>
      </w:pPr>
      <w:r>
        <w:t>1 当前工程诊断与重做结论</w:t>
      </w: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当前项目可以证明部分规则，但还不是可提交的游戏工程。核心问题不是代码数量少，而是正式内容仍由运行时代码临时生成，旧版与新版逻辑同时编译，且关卡、界面、嫁接效果和流程状态没有稳定的资产与职责边界。继续在现有大脚本内增加内容，会让美术接入、流程修复和最终构建变得更慢。</w:t>
      </w:r>
    </w:p>
    <w:p>
      <w:pPr>
        <w:pStyle w:val="Heading2"/>
        <w:keepNext/>
      </w:pPr>
      <w:r>
        <w:t>1.1 已确认的当前状态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44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检查项</w:t>
            </w:r>
          </w:p>
        </w:tc>
        <w:tc>
          <w:tcPr>
            <w:tcW w:type="dxa" w:w="2592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当前事实</w:t>
            </w:r>
          </w:p>
        </w:tc>
        <w:tc>
          <w:tcPr>
            <w:tcW w:type="dxa" w:w="3168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造成的问题</w:t>
            </w:r>
          </w:p>
        </w:tc>
        <w:tc>
          <w:tcPr>
            <w:tcW w:type="dxa" w:w="302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处理决定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Unity 版本</w:t>
            </w:r>
          </w:p>
        </w:tc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2022.3.62f3</w:t>
            </w:r>
          </w:p>
        </w:tc>
        <w:tc>
          <w:tcPr>
            <w:tcW w:type="dxa" w:w="31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版本本身可用</w:t>
            </w:r>
          </w:p>
        </w:tc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全队锁定该版本，不在比赛中升级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Build Settings</w:t>
            </w:r>
          </w:p>
        </w:tc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场景列表为空</w:t>
            </w:r>
          </w:p>
        </w:tc>
        <w:tc>
          <w:tcPr>
            <w:tcW w:type="dxa" w:w="31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无法形成明确启动入口和发布流程</w:t>
            </w:r>
          </w:p>
        </w:tc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创建 MainMenu 与 Level01 并加入构建顺序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启动方式</w:t>
            </w:r>
          </w:p>
        </w:tc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RuntimeInitializeOnLoad 自动创建全部对象</w:t>
            </w:r>
          </w:p>
        </w:tc>
        <w:tc>
          <w:tcPr>
            <w:tcW w:type="dxa" w:w="31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任何空场景都可能生成游戏，难以定位重复实例</w:t>
            </w:r>
          </w:p>
        </w:tc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改为场景中的 GameBootstrap 负责初始化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关卡</w:t>
            </w:r>
          </w:p>
        </w:tc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BuildGreybox 在代码中创建平台</w:t>
            </w:r>
          </w:p>
        </w:tc>
        <w:tc>
          <w:tcPr>
            <w:tcW w:type="dxa" w:w="31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美术无法直接编辑 Tilemap 和碰撞</w:t>
            </w:r>
          </w:p>
        </w:tc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Level01 使用正式场景层级与 Tilemap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UI</w:t>
            </w:r>
          </w:p>
        </w:tc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GgjUi 和 VerticalSliceHud 使用 OnGUI 固定坐标</w:t>
            </w:r>
          </w:p>
        </w:tc>
        <w:tc>
          <w:tcPr>
            <w:tcW w:type="dxa" w:w="31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分辨率变化、锚点和美术替换均不可控</w:t>
            </w:r>
          </w:p>
        </w:tc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改用 Canvas  CanvasScaler  Prefab 和 Presenter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数据</w:t>
            </w:r>
          </w:p>
        </w:tc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VerticalSliceCatalog 静态写死</w:t>
            </w:r>
          </w:p>
        </w:tc>
        <w:tc>
          <w:tcPr>
            <w:tcW w:type="dxa" w:w="31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调数值必须改代码，仍包含旧范围内容</w:t>
            </w:r>
          </w:p>
        </w:tc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首版只建立 3 敌人和 3 嫁接的 ScriptableObject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旧系统</w:t>
            </w:r>
          </w:p>
        </w:tc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Boss 融合 污染 进化 随机房间仍在编译</w:t>
            </w:r>
          </w:p>
        </w:tc>
        <w:tc>
          <w:tcPr>
            <w:tcW w:type="dxa" w:w="31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与当前首版边界冲突，增加测试分支</w:t>
            </w:r>
          </w:p>
        </w:tc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移出 Assets 或从 GGJ 程序集中排除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角色死亡</w:t>
            </w:r>
          </w:p>
        </w:tc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当前直接 Respawn 并回满生命</w:t>
            </w:r>
          </w:p>
        </w:tc>
        <w:tc>
          <w:tcPr>
            <w:tcW w:type="dxa" w:w="31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没有死亡结算，也无法验证重开状态</w:t>
            </w:r>
          </w:p>
        </w:tc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死亡进入 Dead 状态，显示死亡页后由玩家选择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嫁接效果</w:t>
            </w:r>
          </w:p>
        </w:tc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铁甲根无挡弹，毒雾无减速，藤蔓判定近似</w:t>
            </w:r>
          </w:p>
        </w:tc>
        <w:tc>
          <w:tcPr>
            <w:tcW w:type="dxa" w:w="31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展示内容与策划承诺不一致</w:t>
            </w:r>
          </w:p>
        </w:tc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按本规格实现并加入单项验收场景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流程计数</w:t>
            </w:r>
          </w:p>
        </w:tc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全局 activeEnemies 可被后续区域覆盖</w:t>
            </w:r>
          </w:p>
        </w:tc>
        <w:tc>
          <w:tcPr>
            <w:tcW w:type="dxa" w:w="31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越过触发线可能提前开下一战斗区或错误清场</w:t>
            </w:r>
          </w:p>
        </w:tc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每个 Encounter 独立维护敌人集合并锁门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1.2 重做边界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保留可验证的基础数值和命名，但不继续维护 PlantSpiritDemo 与 VerticalSlice 两套并行流程。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移除 VerticalSliceRuntime 上的 RuntimeInitializeOnLoadMethod。旧代码先在版本控制中打标签，再移动到项目根目录 Archive，不继续参与 Unity 编译。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首版不建设通用技能树、通用 Buff 框架、依赖注入容器、Addressables、网络或复杂存档。每项抽象必须直接服务本 Demo。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正式玩法只从 MainMenu 进入 Level01。程序不再依赖打开任意空场景即可运行的调试方式。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所有功能先用正式 Prefab 和占位 Sprite 跑通，再由美术在不改脚本引用的前提下替换 Sprite、Animator 和 VFX。</w:t>
      </w:r>
    </w:p>
    <w:p>
      <w:pPr>
        <w:pStyle w:val="Heading1"/>
        <w:keepNext/>
      </w:pPr>
      <w:r>
        <w:t>2 程序交付范围与完成定义</w:t>
      </w: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程序必须交付的是完整可玩闭环，不是若干独立演示。以下 P0 项目缺少任何一项都不算首版完成。</w:t>
      </w:r>
    </w:p>
    <w:p>
      <w:pPr>
        <w:pStyle w:val="Heading2"/>
        <w:keepNext/>
      </w:pPr>
      <w:r>
        <w:t>2.1 P0 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008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872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交付物</w:t>
            </w:r>
          </w:p>
        </w:tc>
        <w:tc>
          <w:tcPr>
            <w:tcW w:type="dxa" w:w="360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玩家能看到的结果</w:t>
            </w:r>
          </w:p>
        </w:tc>
        <w:tc>
          <w:tcPr>
            <w:tcW w:type="dxa" w:w="374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程序完成标准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P0 01</w:t>
            </w:r>
          </w:p>
        </w:tc>
        <w:tc>
          <w:tcPr>
            <w:tcW w:type="dxa" w:w="18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主页面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开始游戏  操作  音量  退出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按钮仅触发一次；返回主页面后可再次开局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P0 02</w:t>
            </w:r>
          </w:p>
        </w:tc>
        <w:tc>
          <w:tcPr>
            <w:tcW w:type="dxa" w:w="18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第一关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教学起点  三个战斗区  出口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区域顺序固定；未清场不能穿过封锁门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P0 03</w:t>
            </w:r>
          </w:p>
        </w:tc>
        <w:tc>
          <w:tcPr>
            <w:tcW w:type="dxa" w:w="18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角色控制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移动 跳跃 冲刺 朝向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手感参数可配置；暂停和死亡时不接收 Gameplay 输入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P0 04</w:t>
            </w:r>
          </w:p>
        </w:tc>
        <w:tc>
          <w:tcPr>
            <w:tcW w:type="dxa" w:w="18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角色战斗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普攻  默认种子技能  受击  死亡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伤害不重复；冷却正确；死亡只结算一次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P0 05</w:t>
            </w:r>
          </w:p>
        </w:tc>
        <w:tc>
          <w:tcPr>
            <w:tcW w:type="dxa" w:w="18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三种敌人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藤蔓近战  蘑菇远程  甲虫冲刺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每种敌人有前摇 攻击 后摇 受击 死亡和防卡死规则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P0 06</w:t>
            </w:r>
          </w:p>
        </w:tc>
        <w:tc>
          <w:tcPr>
            <w:tcW w:type="dxa" w:w="18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掉落与拾取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三个关键器官必定获得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指定敌人首杀必掉；拾取不会重复加入；重开清空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P0 07</w:t>
            </w:r>
          </w:p>
        </w:tc>
        <w:tc>
          <w:tcPr>
            <w:tcW w:type="dxa" w:w="18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随时嫁接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战斗中打开界面，确认后能力与外观立即变化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暂停完全；关闭有输入保护；旧效果无残留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P0 08</w:t>
            </w:r>
          </w:p>
        </w:tc>
        <w:tc>
          <w:tcPr>
            <w:tcW w:type="dxa" w:w="18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三种嫁接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藤蔓改普攻  毒菌改技能  铁甲改防御与冲刺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数值、判定、VFX 与 UI 同步变化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P0 09</w:t>
            </w:r>
          </w:p>
        </w:tc>
        <w:tc>
          <w:tcPr>
            <w:tcW w:type="dxa" w:w="18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传送门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最后一个区域清场后生长并开启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未清场不可用；进入只触发一次并显示结果页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P0 10</w:t>
            </w:r>
          </w:p>
        </w:tc>
        <w:tc>
          <w:tcPr>
            <w:tcW w:type="dxa" w:w="18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发布构建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Windows 包可直接运行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第二台无 Unity 电脑完整通关 3 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明确不进入首版的内容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232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4032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首版处理</w:t>
            </w:r>
          </w:p>
        </w:tc>
        <w:tc>
          <w:tcPr>
            <w:tcW w:type="dxa" w:w="396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以后接入位置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融合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不显示入口，不保留自动触发逻辑</w:t>
            </w:r>
          </w:p>
        </w:tc>
        <w:tc>
          <w:tcPr>
            <w:tcW w:type="dxa" w:w="39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后续在关卡中的融合台打开独立界面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Boss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不创建 Prefab，不进入流程</w:t>
            </w:r>
          </w:p>
        </w:tc>
        <w:tc>
          <w:tcPr>
            <w:tcW w:type="dxa" w:w="39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第二阶段在传送门之后增加 Boss 关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随机房间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第一关为手工固定场景</w:t>
            </w:r>
          </w:p>
        </w:tc>
        <w:tc>
          <w:tcPr>
            <w:tcW w:type="dxa" w:w="39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EncounterDefinition 可复用后再做房间池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污染与进化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删除运行时字段和 UI</w:t>
            </w:r>
          </w:p>
        </w:tc>
        <w:tc>
          <w:tcPr>
            <w:tcW w:type="dxa" w:w="39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核心战斗验证后再建立独立系统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永久成长和存档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只保存音量；不保存单局进度</w:t>
            </w:r>
          </w:p>
        </w:tc>
        <w:tc>
          <w:tcPr>
            <w:tcW w:type="dxa" w:w="39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完成首章结构后再设计版本迁移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手柄完整支持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键鼠为 P0，手柄为 P1</w:t>
            </w:r>
          </w:p>
        </w:tc>
        <w:tc>
          <w:tcPr>
            <w:tcW w:type="dxa" w:w="39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InputAction 已预留绑定，但不影响提交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2.3 首版完成定义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1.  从 Windows 可执行文件进入主页面，点击开始后稳定载入 Level01。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2.  玩家不阅读外部说明也能沿场景向右推进，完成三次战斗并获得三个器官。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3.  三个器官都能在战斗中打开嫁接界面装备，且各自改变真实战斗结果。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4.  最后一只敌人死亡后，所有敌方攻击停止，传送门开启；玩家进入后显示用时和已装备器官。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5.  死亡后可重开，通关后可再次挑战或返回主页面；三次连续循环无静态实例、订阅、库存或 Time.timeScale 残留。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6.  Development Build 和普通 Build 均无 Error 日志；允许记录明确的非阻断 Warning，但提交前必须归档原因。</w:t>
      </w:r>
    </w:p>
    <w:p>
      <w:pPr>
        <w:pStyle w:val="Heading1"/>
        <w:keepNext/>
      </w:pPr>
      <w:r>
        <w:t>3 游戏运行状态与流程合同</w:t>
      </w: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所有页面、输入、暂停和结算必须由一个 GameStateController 管理。各脚本不能自行改 Time.timeScale 或加载场景，否则会出现嫁接关闭后仍暂停、死亡时还能攻击、重复进入传送门等问题。</w:t>
      </w:r>
    </w:p>
    <w:p>
      <w:pPr>
        <w:pStyle w:val="Heading2"/>
        <w:keepNext/>
      </w:pPr>
      <w:r>
        <w:t>3.1 全局状态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122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144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允许输入</w:t>
            </w:r>
          </w:p>
        </w:tc>
        <w:tc>
          <w:tcPr>
            <w:tcW w:type="dxa" w:w="792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4032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进入动作</w:t>
            </w:r>
          </w:p>
        </w:tc>
        <w:tc>
          <w:tcPr>
            <w:tcW w:type="dxa" w:w="2736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允许离开到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MainMenu</w:t>
            </w:r>
          </w:p>
        </w:tc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UI</w:t>
            </w:r>
          </w:p>
        </w:tc>
        <w:tc>
          <w:tcPr>
            <w:tcW w:type="dxa" w:w="7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1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显示主页面，Gameplay Map 关闭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Loading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Loading</w:t>
            </w:r>
          </w:p>
        </w:tc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无</w:t>
            </w:r>
          </w:p>
        </w:tc>
        <w:tc>
          <w:tcPr>
            <w:tcW w:type="dxa" w:w="7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1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屏蔽按钮，异步加载 Level01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Playing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Playing</w:t>
            </w:r>
          </w:p>
        </w:tc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Gameplay</w:t>
            </w:r>
          </w:p>
        </w:tc>
        <w:tc>
          <w:tcPr>
            <w:tcW w:type="dxa" w:w="7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1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恢复玩家、AI、投射物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Paused  Grafting  Dead  Result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Paused</w:t>
            </w:r>
          </w:p>
        </w:tc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UI</w:t>
            </w:r>
          </w:p>
        </w:tc>
        <w:tc>
          <w:tcPr>
            <w:tcW w:type="dxa" w:w="7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0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打开暂停页，保存此前为 Playing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Playing  MainMenu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Grafting</w:t>
            </w:r>
          </w:p>
        </w:tc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UI</w:t>
            </w:r>
          </w:p>
        </w:tc>
        <w:tc>
          <w:tcPr>
            <w:tcW w:type="dxa" w:w="7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0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打开嫁接页，刷新库存并锁 Gameplay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Playing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Dead</w:t>
            </w:r>
          </w:p>
        </w:tc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UI</w:t>
            </w:r>
          </w:p>
        </w:tc>
        <w:tc>
          <w:tcPr>
            <w:tcW w:type="dxa" w:w="7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先 1 后 0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播放死亡约 0.8 秒，再打开死亡页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Loading  MainMenu</w:t>
            </w:r>
          </w:p>
        </w:tc>
      </w:tr>
      <w:tr>
        <w:trPr>
          <w:cantSplit/>
        </w:trPr>
        <w:tc>
          <w:tcPr>
            <w:tcW w:type="dxa" w:w="12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Result</w:t>
            </w:r>
          </w:p>
        </w:tc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UI</w:t>
            </w:r>
          </w:p>
        </w:tc>
        <w:tc>
          <w:tcPr>
            <w:tcW w:type="dxa" w:w="7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0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记录通关用时和装备，打开结果页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Loading  MainMenu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状态切换硬规则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只有 GameStateController.SetState 可以修改全局状态和 Time.timeScale。重复请求当前状态直接返回。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Paused 与 Grafting 不能互相覆盖。处于 Grafting 时按 Esc 只关闭嫁接，不能再叠加暂停页。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Dead 和 Result 为终止态。进入后拒绝攻击、嫁接、暂停、受伤、区域触发和传送门交互。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场景加载前先把 Time.timeScale 恢复为 1，清理静态事件，再执行 SceneManager.LoadSceneAsync。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运行计时只在 Playing 累加 Time.deltaTime；暂停和嫁接时间不计入通关用时。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所有延迟结算协程在对象禁用或场景退出时取消，避免旧场景协程在新局触发。</w:t>
      </w:r>
    </w:p>
    <w:p>
      <w:pPr>
        <w:pStyle w:val="Heading2"/>
        <w:keepNext/>
      </w:pPr>
      <w:r>
        <w:t>3.3 第一关事件顺序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1.  MainMenu 的开始按钮发出 StartRun，GameSession 清空本局数据并加载 Level01。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2.  LevelFlow 注册三个 EncounterZone、ExitPortal 和玩家出生点，然后切换到 Playing。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3.  玩家进入战斗区触发器，区域关闭左右门，生成或启用本区域敌人，并显示剩余数量。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4.  本区域每名敌人死亡时从该区域存活集合移除。集合首次变为空时区域进入 Cleared，打开门并结算必掉器官。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5.  玩家拾取器官后，GraftInventory 解锁该部件。按 Tab 或 G 进入 Grafting，确认装备后回到 Playing。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6.  第三战斗区 Cleared 后，LevelFlow 清理敌方投射物，调用 ExitPortal.BeginOpen。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7.  玩家进入传送门交互范围并按 E，Portal 进入 Entering，锁定角色输入，播放 0.6 秒吸入或淡出后进入 Result。</w:t>
      </w:r>
    </w:p>
    <w:p>
      <w:pPr>
        <w:pStyle w:val="Heading1"/>
        <w:keepNext/>
      </w:pPr>
      <w:r>
        <w:t>4 正式工程结构</w:t>
      </w: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首版使用少量明确脚本和 Prefab。场景对象负责摆放，ScriptableObject 负责数值，MonoBehaviour 负责运行行为。禁止再次用一个启动脚本在 Awake 中创建整关。</w:t>
      </w:r>
    </w:p>
    <w:p>
      <w:pPr>
        <w:pStyle w:val="Heading2"/>
        <w:keepNext/>
      </w:pPr>
      <w:r>
        <w:t>4.1 场景与构建顺序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936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180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4896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2592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加载规则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0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MainMenu</w:t>
            </w:r>
          </w:p>
        </w:tc>
        <w:tc>
          <w:tcPr>
            <w:tcW w:type="dxa" w:w="48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GameBootstrap  EventSystem  MenuCanvas  AudioService</w:t>
            </w:r>
          </w:p>
        </w:tc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应用启动入口；PersistentSystems 只创建一次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1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Level01</w:t>
            </w:r>
          </w:p>
        </w:tc>
        <w:tc>
          <w:tcPr>
            <w:tcW w:type="dxa" w:w="48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Tilemap  Player  Camera  3 Encounter  Portal  GameCanvas</w:t>
            </w:r>
          </w:p>
        </w:tc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每次重玩整场重载，避免局内对象残留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4.2 推荐目录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3456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目录</w:t>
            </w:r>
          </w:p>
        </w:tc>
        <w:tc>
          <w:tcPr>
            <w:tcW w:type="dxa" w:w="6768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必须存放的内容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Assets Game Scenes</w:t>
            </w:r>
          </w:p>
        </w:tc>
        <w:tc>
          <w:tcPr>
            <w:tcW w:type="dxa" w:w="67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MainMenu.unity  Level01.unity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Assets Game Scripts Core</w:t>
            </w:r>
          </w:p>
        </w:tc>
        <w:tc>
          <w:tcPr>
            <w:tcW w:type="dxa" w:w="67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GameBootstrap  GameSession  GameStateController  SceneLoader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Assets Game Scripts Input</w:t>
            </w:r>
          </w:p>
        </w:tc>
        <w:tc>
          <w:tcPr>
            <w:tcW w:type="dxa" w:w="67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InputReader  PlantSpirit.inputactions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Assets Game Scripts Player</w:t>
            </w:r>
          </w:p>
        </w:tc>
        <w:tc>
          <w:tcPr>
            <w:tcW w:type="dxa" w:w="67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PlayerMotor2D  PlayerCombat  PlayerHealth  PlayerAnimationBridge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Assets Game Scripts Combat</w:t>
            </w:r>
          </w:p>
        </w:tc>
        <w:tc>
          <w:tcPr>
            <w:tcW w:type="dxa" w:w="67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DamageInfo  Hitbox2D  Hurtbox2D  Projectile2D  PoisonZone  HitStop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Assets Game Scripts Grafting</w:t>
            </w:r>
          </w:p>
        </w:tc>
        <w:tc>
          <w:tcPr>
            <w:tcW w:type="dxa" w:w="67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GraftInventory  GraftLoadout  GraftApplier  GraftDefinition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Assets Game Scripts Enemies</w:t>
            </w:r>
          </w:p>
        </w:tc>
        <w:tc>
          <w:tcPr>
            <w:tcW w:type="dxa" w:w="67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EnemyController  VineEnemy  MushroomEnemy  BeetleEnemy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Assets Game Scripts Level</w:t>
            </w:r>
          </w:p>
        </w:tc>
        <w:tc>
          <w:tcPr>
            <w:tcW w:type="dxa" w:w="67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LevelFlow  EncounterZone  EncounterDefinition  ExitPortal  KillPlane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Assets Game Scripts UI</w:t>
            </w:r>
          </w:p>
        </w:tc>
        <w:tc>
          <w:tcPr>
            <w:tcW w:type="dxa" w:w="67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MenuPresenter  HudPresenter  GraftPresenter  PausePresenter  EndPresenter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Assets Game Data</w:t>
            </w:r>
          </w:p>
        </w:tc>
        <w:tc>
          <w:tcPr>
            <w:tcW w:type="dxa" w:w="67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Player  Attack  Enemy  Graft  Encounter  Audio 配置资产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Assets Game Prefabs</w:t>
            </w:r>
          </w:p>
        </w:tc>
        <w:tc>
          <w:tcPr>
            <w:tcW w:type="dxa" w:w="67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Player  Enemies  Attacks  Drops  Portal  UI  VFX</w:t>
            </w:r>
          </w:p>
        </w:tc>
      </w:tr>
      <w:tr>
        <w:trPr>
          <w:cantSplit/>
        </w:trPr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Assets Game Tests</w:t>
            </w:r>
          </w:p>
        </w:tc>
        <w:tc>
          <w:tcPr>
            <w:tcW w:type="dxa" w:w="67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EditMode 数据校验和 PlayMode 主流程测试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4.3 场景层级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>MainMenu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 xml:space="preserve">  PersistentSystems  GameBootstrap  GameSession  GameStateController  AudioService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 xml:space="preserve">  EventSystem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 xml:space="preserve">  MenuCanvas  Background  Title  StartButton  ControlsButton  AudioPanel  QuitButton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>Level01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 xml:space="preserve">  LevelRoot  LevelFlow  SpawnPoint  KillPlane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 xml:space="preserve">  Environment  Grid  BackgroundTilemap  GroundTilemap  ForegroundTilemap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 xml:space="preserve">  Encounters  Encounter01  Encounter02  Encounter03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 xml:space="preserve">  ExitPortal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 xml:space="preserve">  Player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 xml:space="preserve">  MainCamera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 xml:space="preserve">  GameCanvas  HUD  GraftPanel  PausePanel  DeadPanel  ResultPanel  InteractionPrompt</w:t>
      </w:r>
    </w:p>
    <w:p>
      <w:pPr>
        <w:pStyle w:val="Heading2"/>
        <w:keepNext/>
      </w:pPr>
      <w:r>
        <w:t>4.4 程序程序集与旧代码隔离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创建 PlantSpirit.Game.asmdef，正式脚本只引用 UnityEngine UI TextMeshPro 和 Input System。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把 Assets VerticalSlice 与 Assets Scripts PlantSpiritDemo.cs 移到项目根目录 Archive，或删除 RuntimeInitializeOnLoad 入口并从正式程序集排除。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正式命名空间统一为 PlantSpirit.Game。禁止在同一工程中继续使用 PlantSpirit.VerticalSlice 的单例和全局列表推进新流程。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场景引用全部通过 Inspector 明确绑定。Awake 只校验引用和缓存组件，不创建关卡、相机、玩家、敌人或 UI。</w:t>
      </w:r>
    </w:p>
    <w:p>
      <w:pPr>
        <w:pStyle w:val="Heading1"/>
        <w:keepNext/>
      </w:pPr>
      <w:r>
        <w:t>5 输入系统与操作合同</w:t>
      </w: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输入必须集中在 InputReader。玩家、UI、传送门和嫁接界面只能订阅语义事件，不能在各自 Update 中散落 Input.GetKey。这样才能在暂停、嫁接、死亡和换场景时准确关闭输入。</w:t>
      </w:r>
    </w:p>
    <w:p>
      <w:pPr>
        <w:pStyle w:val="Heading2"/>
        <w:keepNext/>
      </w:pPr>
      <w:r>
        <w:t>5.1 输入方案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80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82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决定</w:t>
            </w:r>
          </w:p>
        </w:tc>
        <w:tc>
          <w:tcPr>
            <w:tcW w:type="dxa" w:w="360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完成标准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输入包</w:t>
            </w:r>
          </w:p>
        </w:tc>
        <w:tc>
          <w:tcPr>
            <w:tcW w:type="dxa" w:w="48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安装与 Unity 2022.3 LTS 兼容的 Input System，并启用 Both 作为过渡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工程重启后无输入后端警告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Action Asset</w:t>
            </w:r>
          </w:p>
        </w:tc>
        <w:tc>
          <w:tcPr>
            <w:tcW w:type="dxa" w:w="48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PlantSpirit.inputactions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只有 Gameplay 和 UI 两个 Action Map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键鼠</w:t>
            </w:r>
          </w:p>
        </w:tc>
        <w:tc>
          <w:tcPr>
            <w:tcW w:type="dxa" w:w="48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P0 必须完整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不用手柄即可通关 重开 返回主页面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手柄</w:t>
            </w:r>
          </w:p>
        </w:tc>
        <w:tc>
          <w:tcPr>
            <w:tcW w:type="dxa" w:w="48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P1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不影响键鼠提交；若实现则使用标准 Gamepad 路径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订阅生命周期</w:t>
            </w:r>
          </w:p>
        </w:tc>
        <w:tc>
          <w:tcPr>
            <w:tcW w:type="dxa" w:w="48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OnEnable 订阅  OnDisable 退订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场景重载 3 次后一次按键只触发一次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Action 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44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512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448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键鼠</w:t>
            </w:r>
          </w:p>
        </w:tc>
        <w:tc>
          <w:tcPr>
            <w:tcW w:type="dxa" w:w="482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Gameplay 状态结果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Move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Value Vector2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 D 和左右方向键</w:t>
            </w:r>
          </w:p>
        </w:tc>
        <w:tc>
          <w:tcPr>
            <w:tcW w:type="dxa" w:w="48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只读取 X；更新角色朝向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Jump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Button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Space</w:t>
            </w:r>
          </w:p>
        </w:tc>
        <w:tc>
          <w:tcPr>
            <w:tcW w:type="dxa" w:w="48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按下写入 0.12 秒跳跃缓冲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Dash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Button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Left Shift</w:t>
            </w:r>
          </w:p>
        </w:tc>
        <w:tc>
          <w:tcPr>
            <w:tcW w:type="dxa" w:w="48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满足冷却和状态条件时开始冲刺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Attack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Button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鼠标左键或 J</w:t>
            </w:r>
          </w:p>
        </w:tc>
        <w:tc>
          <w:tcPr>
            <w:tcW w:type="dxa" w:w="48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写入 0.12 秒攻击缓冲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Skill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Button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鼠标右键或 K</w:t>
            </w:r>
          </w:p>
        </w:tc>
        <w:tc>
          <w:tcPr>
            <w:tcW w:type="dxa" w:w="48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技能冷却结束时施放当前花部技能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Interact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Button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E</w:t>
            </w:r>
          </w:p>
        </w:tc>
        <w:tc>
          <w:tcPr>
            <w:tcW w:type="dxa" w:w="48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仅作用于当前最近的可交互对象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Graft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Button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Tab 或 G</w:t>
            </w:r>
          </w:p>
        </w:tc>
        <w:tc>
          <w:tcPr>
            <w:tcW w:type="dxa" w:w="48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Playing 打开嫁接；Grafting 关闭嫁接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Pause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Button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Esc</w:t>
            </w:r>
          </w:p>
        </w:tc>
        <w:tc>
          <w:tcPr>
            <w:tcW w:type="dxa" w:w="48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Playing 打开暂停；Paused 继续；Grafting 关闭嫁接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5.3 输入优先级与保护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打开 UI 的同一帧立即禁用 Gameplay Map，避免 Tab 或确认键继续传给角色。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关闭嫁接后等待 0.20 秒 unscaled time 再启用 Attack 与 Skill；Move 可以立即恢复。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跳跃和攻击使用各自输入缓冲；冲刺、技能和交互不缓存，避免冷却结束后自动触发。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角色处于 Hurt 或 Dead 时忽略 Attack Skill Dash。处于 Dash 时忽略 Jump 和 Attack。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UI 的 Submit 和 Cancel 必须与 Gameplay 的 Attack 和 Pause 隔离，不共用同一个回调对象。</w:t>
      </w:r>
    </w:p>
    <w:p>
      <w:pPr>
        <w:pStyle w:val="Heading1"/>
        <w:keepNext/>
      </w:pPr>
      <w:r>
        <w:t>6 玩家移动实现</w:t>
      </w: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角色使用 Rigidbody2D 动态刚体和 Collider2D。Update 收集输入并推进状态计时，FixedUpdate 只处理速度与物理。禁止直接修改 transform.position 完成普通移动或冲刺。</w:t>
      </w:r>
    </w:p>
    <w:p>
      <w:pPr>
        <w:pStyle w:val="Heading2"/>
        <w:keepNext/>
      </w:pPr>
      <w:r>
        <w:t>6.1 Player Prefab 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232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3888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关键设置</w:t>
            </w:r>
          </w:p>
        </w:tc>
        <w:tc>
          <w:tcPr>
            <w:tcW w:type="dxa" w:w="410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Rigidbody2D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Dynamic  Freeze Rotation Z  Interpolate  Continuous</w:t>
            </w:r>
          </w:p>
        </w:tc>
        <w:tc>
          <w:tcPr>
            <w:tcW w:type="dxa" w:w="41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地面碰撞 跳跃 冲刺和击退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CapsuleCollider2D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贴合躯干，脚底略高于 Sprite 底部</w:t>
            </w:r>
          </w:p>
        </w:tc>
        <w:tc>
          <w:tcPr>
            <w:tcW w:type="dxa" w:w="41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实体碰撞，不作为受击范围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PlayerMotor2D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引用 Rigidbody GroundCheck PlayerConfig</w:t>
            </w:r>
          </w:p>
        </w:tc>
        <w:tc>
          <w:tcPr>
            <w:tcW w:type="dxa" w:w="41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移动 跳跃 冲刺 地面判定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PlayerCombat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引用攻击挂点 Hitbox 技能发射点</w:t>
            </w:r>
          </w:p>
        </w:tc>
        <w:tc>
          <w:tcPr>
            <w:tcW w:type="dxa" w:w="41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执行当前茎部普攻和花部技能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Health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maxHealth 100</w:t>
            </w:r>
          </w:p>
        </w:tc>
        <w:tc>
          <w:tcPr>
            <w:tcW w:type="dxa" w:w="41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生命 受伤 无敌 死亡事件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Hurtbox2D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PlayerHurtbox Layer</w:t>
            </w:r>
          </w:p>
        </w:tc>
        <w:tc>
          <w:tcPr>
            <w:tcW w:type="dxa" w:w="41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接收 DamageInfo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GraftLoadout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Root Stem Flower</w:t>
            </w:r>
          </w:p>
        </w:tc>
        <w:tc>
          <w:tcPr>
            <w:tcW w:type="dxa" w:w="41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保存当前三个槽位并提供查询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PlayerAnimationBridge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Animator SpriteRenderer 挂点</w:t>
            </w:r>
          </w:p>
        </w:tc>
        <w:tc>
          <w:tcPr>
            <w:tcW w:type="dxa" w:w="41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状态参数 外观刷新 受击闪烁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6.2 移动参数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94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656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推荐值</w:t>
            </w:r>
          </w:p>
        </w:tc>
        <w:tc>
          <w:tcPr>
            <w:tcW w:type="dxa" w:w="4032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实现规则</w:t>
            </w:r>
          </w:p>
        </w:tc>
        <w:tc>
          <w:tcPr>
            <w:tcW w:type="dxa" w:w="2592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验收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groundMaxSpeed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5.2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MoveTowards 逼近目标速度</w:t>
            </w:r>
          </w:p>
        </w:tc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平地 2 秒位移约 10.4 单位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groundAcceleration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42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只在有输入时使用</w:t>
            </w:r>
          </w:p>
        </w:tc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起步轻快，不瞬间满速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groundDeceleration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55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松开输入时使用</w:t>
            </w:r>
          </w:p>
        </w:tc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松键后约 0.10 秒停稳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airAcceleration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28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空中可修正但弱于地面</w:t>
            </w:r>
          </w:p>
        </w:tc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跳跃中可以回拉但不能急停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jumpVelocity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12.5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满足 Grounded 或 Coyote 时写入 Y 速度</w:t>
            </w:r>
          </w:p>
        </w:tc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可稳定越过设计高差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coyoteTime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0.12 秒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离地后保留跳跃资格</w:t>
            </w:r>
          </w:p>
        </w:tc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刚离平台仍可起跳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jumpBuffer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0.12 秒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落地前按键自动在落地帧起跳</w:t>
            </w:r>
          </w:p>
        </w:tc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不重复消耗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maxFallSpeed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18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限制负向 Y 速度</w:t>
            </w:r>
          </w:p>
        </w:tc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下落保持可控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dashDistance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3.6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由速度和 0.22 秒时长共同得到</w:t>
            </w:r>
          </w:p>
        </w:tc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不能穿过 Ground 碰撞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dashDuration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0.22 秒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状态计时结束即恢复普通移动</w:t>
            </w:r>
          </w:p>
        </w:tc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帧率变化不改变距离超过 5%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dashCooldown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1.10 秒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从冲刺开始计时</w:t>
            </w:r>
          </w:p>
        </w:tc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冷却未结束不能重入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dashInvulnerable</w:t>
            </w:r>
          </w:p>
        </w:tc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0.18 秒</w:t>
            </w:r>
          </w:p>
        </w:tc>
        <w:tc>
          <w:tcPr>
            <w:tcW w:type="dxa" w:w="40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只覆盖前段</w:t>
            </w:r>
          </w:p>
        </w:tc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后 0.04 秒可受击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6.3 玩家状态优先级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1008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122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88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可转入条件</w:t>
            </w:r>
          </w:p>
        </w:tc>
        <w:tc>
          <w:tcPr>
            <w:tcW w:type="dxa" w:w="288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锁定内容</w:t>
            </w:r>
          </w:p>
        </w:tc>
        <w:tc>
          <w:tcPr>
            <w:tcW w:type="dxa" w:w="2232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退出条件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1</w:t>
            </w:r>
          </w:p>
        </w:tc>
        <w:tc>
          <w:tcPr>
            <w:tcW w:type="dxa" w:w="12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Dead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Health 首次降至 0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全部玩法输入和伤害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重开或返回主页面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2</w:t>
            </w:r>
          </w:p>
        </w:tc>
        <w:tc>
          <w:tcPr>
            <w:tcW w:type="dxa" w:w="12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Hurt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收到有效伤害且未无敌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攻击 技能 冲刺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0.28 秒后回到 Air 或 Ground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3</w:t>
            </w:r>
          </w:p>
        </w:tc>
        <w:tc>
          <w:tcPr>
            <w:tcW w:type="dxa" w:w="12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Dash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冷却结束且非 Hurt Attack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普通移动 跳跃 攻击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0.22 秒或撞墙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4</w:t>
            </w:r>
          </w:p>
        </w:tc>
        <w:tc>
          <w:tcPr>
            <w:tcW w:type="dxa" w:w="12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Attack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攻击缓冲存在且非 Dash Hurt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冲刺和技能；可保留轻微水平惯性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攻击后摇结束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5</w:t>
            </w:r>
          </w:p>
        </w:tc>
        <w:tc>
          <w:tcPr>
            <w:tcW w:type="dxa" w:w="12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Air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GroundCheck 失去地面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无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落地或更高优先级</w:t>
            </w:r>
          </w:p>
        </w:tc>
      </w:tr>
      <w:tr>
        <w:trPr>
          <w:cantSplit/>
        </w:trPr>
        <w:tc>
          <w:tcPr>
            <w:tcW w:type="dxa" w:w="10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6</w:t>
            </w:r>
          </w:p>
        </w:tc>
        <w:tc>
          <w:tcPr>
            <w:tcW w:type="dxa" w:w="12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Ground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GroundCheck 有效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无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离地或更高优先级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6.4 地面和边界规则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GroundCheck 使用脚底 BoxCast 或 OverlapBox，只检测 Ground Layer；不能把敌人或掉落物当作地面。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落地只在法线方向合理且垂直速度小于阈值时成立，避免贴墙刷新土狼时间。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冲刺前用 Rigidbody2D.Cast 检查路径，按最近墙体距离截短，不允许穿墙或卡入 Tilemap。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玩家掉到 KillPlane 后扣除 20 生命并回到最近战斗区安全点；若扣血致死则正常进入 Dead。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镜头边界不代替物理边界。Level01 左右端必须有不可见 Ground Collider。</w:t>
      </w:r>
    </w:p>
    <w:p>
      <w:pPr>
        <w:pStyle w:val="Heading1"/>
        <w:keepNext/>
      </w:pPr>
      <w:r>
        <w:t>7 生命 伤害与命中系统</w:t>
      </w: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敌我双方共用 DamageInfo、Hitbox2D、Hurtbox2D 和 Health。攻击脚本只产生伤害请求，Health 决定是否接受并发出反馈事件。所有伤害必须带攻击实例编号，用于防止一个攻击窗口重复命中同一目标。</w:t>
      </w:r>
    </w:p>
    <w:p>
      <w:pPr>
        <w:pStyle w:val="Heading2"/>
        <w:keepNext/>
      </w:pPr>
      <w:r>
        <w:t>7.1 核心数据合同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>DamageInfo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 xml:space="preserve">  float amount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 xml:space="preserve">  Vector2 hitPoint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 xml:space="preserve">  Vector2 knockback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 xml:space="preserve">  GameObject source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 xml:space="preserve">  int attackInstanceId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 xml:space="preserve">  DamageType type  Physical or Poison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 xml:space="preserve">  bool canBreakProjectile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>Health.TryDamage DamageInfo returns bool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>Hitbox2D.Open attackInstanceId duration maxTargets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>Hitbox2D.Close</w:t>
      </w:r>
    </w:p>
    <w:p>
      <w:pPr>
        <w:pStyle w:val="Heading2"/>
        <w:keepNext/>
      </w:pPr>
      <w:r>
        <w:t>7.2 伤害处理顺序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1.  Hurtbox 收到 Hitbox 或 Projectile 的 DamageInfo，先检查双方是否仍在有效 Gameplay 状态。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2.  检查 attackInstanceId 是否已经命中过该 Hurtbox；重复则返回 false。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3.  检查目标死亡、无敌、阵营和护盾。铁甲根冲刺护盾可先消费普通敌方投射物。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4.  计算最终伤害。铁甲根把物理与毒伤害乘以 0.75，结果保留一位小数；UI 向上取整显示生命。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5.  扣除生命并触发 Damaged 事件，事件包含最终伤害、命中点和击退。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6.  生命降至 0 时立即置为 Dead，清空碰撞伤害和输入；死亡事件只允许发出一次。</w:t>
      </w:r>
    </w:p>
    <w:p>
      <w:pPr>
        <w:pStyle w:val="Heading2"/>
        <w:keepNext/>
      </w:pPr>
      <w:r>
        <w:t>7.3 命中反馈时序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58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2376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程序触发</w:t>
            </w:r>
          </w:p>
        </w:tc>
        <w:tc>
          <w:tcPr>
            <w:tcW w:type="dxa" w:w="374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表现监听</w:t>
            </w:r>
          </w:p>
        </w:tc>
        <w:tc>
          <w:tcPr>
            <w:tcW w:type="dxa" w:w="252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硬规则</w:t>
            </w:r>
          </w:p>
        </w:tc>
      </w:tr>
      <w:tr>
        <w:trPr>
          <w:cantSplit/>
        </w:trPr>
        <w:tc>
          <w:tcPr>
            <w:tcW w:type="dxa" w:w="15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普通命中</w:t>
            </w:r>
          </w:p>
        </w:tc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Health.Damaged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受击闪色  粒子  音效  0.04 秒 HitStop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HitStop 使用独立服务，结束后恢复原 timeScale</w:t>
            </w:r>
          </w:p>
        </w:tc>
      </w:tr>
      <w:tr>
        <w:trPr>
          <w:cantSplit/>
        </w:trPr>
        <w:tc>
          <w:tcPr>
            <w:tcW w:type="dxa" w:w="15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重命中</w:t>
            </w:r>
          </w:p>
        </w:tc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DamageInfo type 或 AttackDefinition 标记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更强震屏与 0.07 秒 HitStop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同一帧多目标只触发一次全局停顿</w:t>
            </w:r>
          </w:p>
        </w:tc>
      </w:tr>
      <w:tr>
        <w:trPr>
          <w:cantSplit/>
        </w:trPr>
        <w:tc>
          <w:tcPr>
            <w:tcW w:type="dxa" w:w="15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玩家受击</w:t>
            </w:r>
          </w:p>
        </w:tc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PlayerHealth.Damaged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闪红  击退  受击声  血条动画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0.75 秒受击无敌</w:t>
            </w:r>
          </w:p>
        </w:tc>
      </w:tr>
      <w:tr>
        <w:trPr>
          <w:cantSplit/>
        </w:trPr>
        <w:tc>
          <w:tcPr>
            <w:tcW w:type="dxa" w:w="15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挡弹</w:t>
            </w:r>
          </w:p>
        </w:tc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IronRootShield.Blocked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木甲碎裂  独立声音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投射物立即失效，不再造成伤害</w:t>
            </w:r>
          </w:p>
        </w:tc>
      </w:tr>
      <w:tr>
        <w:trPr>
          <w:cantSplit/>
        </w:trPr>
        <w:tc>
          <w:tcPr>
            <w:tcW w:type="dxa" w:w="15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死亡</w:t>
            </w:r>
          </w:p>
        </w:tc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Health.Died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死亡动画  清除伤害判定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区域计数立即减少，尸体稍后销毁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7.4 性能和可靠性要求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攻击期间使用预分配 Collider2D 数组或 ContactFilter2D，不在每帧创建 List。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同一攻击的已命中目标集合在攻击结束后清空，不能跨攻击保留。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投射物数量少时允许 Instantiate 和 Destroy，但必须有 3 秒超时、关卡边界销毁和场景清理。若数量超过 20 再加入小型对象池。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敌人死亡逻辑先从 Encounter 注销，再播放动画。Destroy 延迟不能阻塞清场。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暂停和嫁接期间不运行伤害计时；毒伤、敌人冷却和投射物全部使用 scaled deltaTime。</w:t>
      </w:r>
    </w:p>
    <w:p>
      <w:pPr>
        <w:pStyle w:val="Heading1"/>
        <w:keepNext/>
        <w:pageBreakBefore/>
      </w:pPr>
      <w:r>
        <w:t>8 玩家攻击与三种嫁接</w:t>
      </w: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首版不实现通用技能编辑器。PlayerCombat 固定支持四种执行器：基础近战、藤蔓线性近战、种子投射物和毒雾区域。GraftLoadout 只决定使用哪一种执行器及其配置，减少比赛期间动态组件和残留状态问题。</w:t>
      </w:r>
    </w:p>
    <w:p>
      <w:pPr>
        <w:pStyle w:val="Heading2"/>
        <w:keepNext/>
      </w:pPr>
      <w:r>
        <w:t>8.1 默认能力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656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2448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数值</w:t>
            </w:r>
          </w:p>
        </w:tc>
        <w:tc>
          <w:tcPr>
            <w:tcW w:type="dxa" w:w="3456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判定</w:t>
            </w:r>
          </w:p>
        </w:tc>
        <w:tc>
          <w:tcPr>
            <w:tcW w:type="dxa" w:w="266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执行时序</w:t>
            </w:r>
          </w:p>
        </w:tc>
      </w:tr>
      <w:tr>
        <w:trPr>
          <w:cantSplit/>
        </w:trPr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嫩芽抽打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10 伤害  最短间隔 0.45 秒</w:t>
            </w:r>
          </w:p>
        </w:tc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面向方向 1.2 x 1.0 矩形  最多 1 目标</w:t>
            </w:r>
          </w:p>
        </w:tc>
        <w:tc>
          <w:tcPr>
            <w:tcW w:type="dxa" w:w="26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前摇 0.12  激活 0.08  后摇 0.18</w:t>
            </w:r>
          </w:p>
        </w:tc>
      </w:tr>
      <w:tr>
        <w:trPr>
          <w:cantSplit/>
        </w:trPr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种子射击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8 伤害  冷却 3 秒</w:t>
            </w:r>
          </w:p>
        </w:tc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速度 8.5  半径 0.18  寿命 1.2 秒</w:t>
            </w:r>
          </w:p>
        </w:tc>
        <w:tc>
          <w:tcPr>
            <w:tcW w:type="dxa" w:w="26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发射前摇 0.10  生成后进入冷却</w:t>
            </w:r>
          </w:p>
        </w:tc>
      </w:tr>
      <w:tr>
        <w:trPr>
          <w:cantSplit/>
        </w:trPr>
        <w:tc>
          <w:tcPr>
            <w:tcW w:type="dxa" w:w="16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基础冲刺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无伤害  冷却 1.10 秒</w:t>
            </w:r>
          </w:p>
        </w:tc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路径碰墙截短  前 0.18 秒无敌</w:t>
            </w:r>
          </w:p>
        </w:tc>
        <w:tc>
          <w:tcPr>
            <w:tcW w:type="dxa" w:w="26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0.22 秒结束，保留少量水平速度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8.2 GraftDefinition 数据字段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232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0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3672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52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首版约束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id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string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稳定唯一 ID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vine_tendril  toxic_cap  iron_root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displayName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string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UI 名称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藤蔓触须  毒菌伞  铁甲根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slot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GraftSlot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Root Stem Flower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每个部件只属于一个槽位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icon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Sprite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掉落提示与嫁接界面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缺失时数据校验报错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equippedVisual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GameObject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角色挂点外观 Prefab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不能自带 gameplay 脚本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abilityType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AbilityType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选择固定执行器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None MeleeBox VineLine Projectile PoisonCloud IronRoot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attackData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AttackDefinition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伤害范围节奏和 Prefab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Root 可为空，Stem Flower 必填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damageReduction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float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根部减伤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铁甲根 0.25，其余 0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blocksProjectileOnDash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bool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冲刺护盾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只有铁甲根为 true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description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string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UI 说明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必须直接说明行为变化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8.3 藤蔓触须实现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94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28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装备槽位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Stem；替换嫩芽抽打，不影响花部技能和根部被动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攻击数值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8 伤害；最短间隔 0.70 秒；前摇 0.14 秒；有效 0.10 秒；后摇 0.22 秒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判定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从 StemAttackPoint 向面向方向 BoxCast 2.8 单位，宽 0.65；按距离排序，最多命中 2 个不同敌人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穿透定义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最多命中前方两个敌人。不是射线无限穿透，也不能命中角色身后的敌人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反馈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长藤鞭轨迹  叶片碎屑  挥鞭声；第二个目标也有受击反馈，但全局 HitStop 只触发一次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验收摆位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两个敌人放在 1.6 和 2.5 单位可同时命中；第三个 2.7 单位敌人不扣血；身后敌人不扣血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8.4 毒菌伞实现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94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28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装备槽位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Flower；替换种子射击，不改变普通攻击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技能数值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冷却 5 秒；毒雾持续 3 秒；每 0.5 秒结算 3 伤害，总计最多 18 伤害；移速降低 30%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生成范围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角色前方 0.8 单位生成 PoisonZone，建议 3.0 x 1.8 矩形或等效扇形 Collider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结算规则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进入范围立即挂 Poison 状态；重复进入刷新剩余持续时间，不叠加多个 DPS；同一毒雾不可重复创建状态实例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减速规则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只修改敌人的移动速度倍率。藤蔓追踪和蘑菇短移生效；甲虫蓄力可减速，冲刺开始后免疫减速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离开与销毁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敌人离开雾区后已挂的毒状态继续到 3 秒结束；PoisonZone 3 秒后销毁，场景退出强制清理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验收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技能不再生成种子；单个敌人 3 秒共受 6 次毒伤；重新施放只刷新，不把 DPS 翻倍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8.5 铁甲根实现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94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28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装备槽位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Root；不替换普攻和花部技能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减伤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最终伤害乘以 0.75。甲虫 12 点撞击应变为 9 点；不使用整数截断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冲刺护盾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冲刺开始至 0.18 秒结束前启用 ShieldHurtbox，只检测 EnemyProjectile Layer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挡弹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普通蘑菇毒球接触护盾后立即播放挡弹反馈并销毁，不触发玩家 Hurtbox；甲虫本体冲撞不能被护盾销毁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外观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RootVisualPoint 替换为铁灰根系外观；冲刺期间额外显示护盾轮廓，结束立即隐藏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卸下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减伤恢复 0，ShieldHurtbox 永久关闭并清理残留事件订阅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验收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装备与卸下分别受到三次 12 伤害，扣血结果稳定为 9 和 12；冲刺前段挡弹，后段仍会受击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8.6 嫁接事务顺序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1.  GraftPresenter 只能提交库存中存在且槽位匹配的 GraftDefinition；无效请求不关闭界面并显示错误。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2.  GraftApplier 保存旧槽位引用，停止旧能力仍在运行的对象，例如未发射的攻击窗口或旧护盾。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3.  GraftLoadout 写入新部件，并从 PlayerConfig 基础值重新计算最终属性，不能在旧数值上连续加减。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4.  PlayerCombat 根据 abilityType 刷新执行器和 AttackDefinition；PlayerAnimationBridge 替换对应挂点外观。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5.  HudPresenter 刷新槽位图标与技能冷却显示，然后发出 GraftApplied 反馈事件。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6.  任一步骤抛出异常时恢复旧槽位，记录部件 ID 和失败环节；首版界面保持打开，避免角色进入半装备状态。</w:t>
      </w:r>
    </w:p>
    <w:p>
      <w:pPr>
        <w:pStyle w:val="Heading2"/>
        <w:keepNext/>
      </w:pPr>
      <w:r>
        <w:t>8.7 嫁接界面行为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44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360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界面结果</w:t>
            </w:r>
          </w:p>
        </w:tc>
        <w:tc>
          <w:tcPr>
            <w:tcW w:type="dxa" w:w="518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程序要求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打开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游戏冻结，默认选中最近拾取部件</w:t>
            </w:r>
          </w:p>
        </w:tc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State 切换 Grafting；刷新快照；不每帧遍历场景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选槽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左侧根 茎 花高亮</w:t>
            </w:r>
          </w:p>
        </w:tc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右侧仅显示该槽位库存；基础能力也可选择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选部件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显示当前与新效果对比</w:t>
            </w:r>
          </w:p>
        </w:tc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预览不修改实际角色和冷却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确认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播放嫁接反馈并装备</w:t>
            </w:r>
          </w:p>
        </w:tc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一次点击只提交一次；成功后关闭界面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取消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返回战斗，不改变装备</w:t>
            </w:r>
          </w:p>
        </w:tc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恢复 Playing 并启用 0.20 秒输入保护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空库存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显示尚未获得该部件</w:t>
            </w:r>
          </w:p>
        </w:tc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不创建空按钮或空引用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 三种敌人实现</w:t>
      </w: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敌人共用 EnemyController、Health、Hurtbox2D 和状态基类，每个品种只实现自己的决策与攻击。首版不做 NavMesh、不做跨平台追路；敌人只在所属战斗区的地面段活动，遇到断崖或区域边界就停下或返回。</w:t>
      </w:r>
    </w:p>
    <w:p>
      <w:pPr>
        <w:pStyle w:val="Heading2"/>
        <w:keepNext/>
      </w:pPr>
      <w:r>
        <w:t>9.1 Enemy Prefab 通用组件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30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374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4176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硬性要求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EnemyController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当前状态 目标 计时和区域归属</w:t>
            </w:r>
          </w:p>
        </w:tc>
        <w:tc>
          <w:tcPr>
            <w:tcW w:type="dxa" w:w="41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Disable 时退订 Encounter；死亡不可重复上报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Rigidbody2D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移动 撞墙 击退</w:t>
            </w:r>
          </w:p>
        </w:tc>
        <w:tc>
          <w:tcPr>
            <w:tcW w:type="dxa" w:w="41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Dynamic  Freeze Rotation Z；只与 Ground 碰撞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Collider2D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实体与墙体碰撞</w:t>
            </w:r>
          </w:p>
        </w:tc>
        <w:tc>
          <w:tcPr>
            <w:tcW w:type="dxa" w:w="41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不兼任攻击判定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Hurtbox2D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接收玩家伤害</w:t>
            </w:r>
          </w:p>
        </w:tc>
        <w:tc>
          <w:tcPr>
            <w:tcW w:type="dxa" w:w="41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EnemyHurtbox Layer；死亡立即禁用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EnemyAttack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生成近战 Hitbox 或投射物</w:t>
            </w:r>
          </w:p>
        </w:tc>
        <w:tc>
          <w:tcPr>
            <w:tcW w:type="dxa" w:w="41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只在 Attack Active 时开启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GroundAheadCheck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检测前方地面和战斗区边界</w:t>
            </w:r>
          </w:p>
        </w:tc>
        <w:tc>
          <w:tcPr>
            <w:tcW w:type="dxa" w:w="41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无地面时停止，不自行跳跃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Animator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移动 前摇 攻击 受击 死亡</w:t>
            </w:r>
          </w:p>
        </w:tc>
        <w:tc>
          <w:tcPr>
            <w:tcW w:type="dxa" w:w="41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动画时长必须与数据时序一致</w:t>
            </w:r>
          </w:p>
        </w:tc>
      </w:tr>
      <w:tr>
        <w:trPr>
          <w:cantSplit/>
        </w:trPr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AudioEmitter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局部攻击与受击音效</w:t>
            </w:r>
          </w:p>
        </w:tc>
        <w:tc>
          <w:tcPr>
            <w:tcW w:type="dxa" w:w="41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由事件调用，不在 Update 播放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9.2 通用状态和转换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44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88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进入条件</w:t>
            </w:r>
          </w:p>
        </w:tc>
        <w:tc>
          <w:tcPr>
            <w:tcW w:type="dxa" w:w="3456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行为</w:t>
            </w:r>
          </w:p>
        </w:tc>
        <w:tc>
          <w:tcPr>
            <w:tcW w:type="dxa" w:w="2448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离开条件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Dormant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区域未开始</w:t>
            </w:r>
          </w:p>
        </w:tc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禁用 AI 与攻击，保留显示或保持隐藏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Encounter 激活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Idle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激活后无目标或短暂停顿</w:t>
            </w:r>
          </w:p>
        </w:tc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站立，扫描玩家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玩家进入感知范围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Chase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目标有效且不在攻击条件</w:t>
            </w:r>
          </w:p>
        </w:tc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向玩家移动并检查边界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进入攻击范围或需要返回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Telegraph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攻击冷却结束且满足位置条件</w:t>
            </w:r>
          </w:p>
        </w:tc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锁定方向，播放前摇和预警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前摇完成或被死亡打断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Attack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前摇完成</w:t>
            </w:r>
          </w:p>
        </w:tc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只开启一次 Hitbox 或生成一次投射物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有效时间结束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Recover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攻击结束</w:t>
            </w:r>
          </w:p>
        </w:tc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不能再次攻击，可按品种缓慢移动或停顿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后摇和冷却条件满足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Stunned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甲虫撞墙或特殊打断</w:t>
            </w:r>
          </w:p>
        </w:tc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停止移动和攻击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眩晕时间结束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Hurt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收到有效伤害且未死亡</w:t>
            </w:r>
          </w:p>
        </w:tc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短闪色与击退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0.12 至 0.20 秒后回到原决策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Return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超出出生区或失去地面</w:t>
            </w:r>
          </w:p>
        </w:tc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回到安全点，不攻击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进入出生点容差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Dead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Health 为 0</w:t>
            </w:r>
          </w:p>
        </w:tc>
        <w:tc>
          <w:tcPr>
            <w:tcW w:type="dxa" w:w="345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注销计数，禁用判定，播放死亡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0.6 至 1.0 秒后销毁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9.3 腐化藤蔓怪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94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28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基础数值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生命 25；移动 1.8；攻击伤害 8；攻击距离 1.2；完整冷却 1.5 秒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感知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同战斗区内始终知道玩家位置；不跨区域门追踪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追踪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保持脚底地面检测。距离大于 1.2 时靠近；距离小于 0.8 时不继续挤压玩家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前摇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0.45 秒；进入时锁定面向；身体后仰，藤蔓轮廓伸长并播放短提示声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攻击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前方 1.35 x 0.9 矩形 Hitbox，有效 0.10 秒；一次攻击最多命中玩家一次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后摇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0.35 秒不能移动；之后进入冷却。玩家离开范围不会取消已经开始的攻击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掉落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Encounter01 的首只藤蔓死亡必掉藤蔓触须；其他藤蔓首版不随机掉落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防卡死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离出生点超过 5.5 单位或 Y 下降超过 1.5 时进入 Return；3 秒回不去则传回安全点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9.4 毒孢蘑菇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94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28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基础数值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生命 18；短移速度 0.6；毒球伤害 6；射程 6.0；完整冷却 2.5 秒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站位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优先保持出生点附近，不追过台阶；玩家距离小于 2.2 时向后短移，最多 1.5 单位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瞄准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前摇开始时记录玩家胸口位置，不持续追踪；预警线或菌盖朝向表示发射方向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前摇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0.65 秒；菌盖收缩再张开；被普通受击不取消，被死亡取消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投射物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速度 4.5；寿命 3 秒；使用 EnemyProjectile Layer；碰 Ground PlayerShield PlayerHurtbox 后销毁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后摇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0.25 秒，随后等待剩余冷却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掉落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Encounter02 的指定蘑菇死亡必掉毒菌伞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防卡死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投射物离开关卡边界或相机扩展边界立即销毁；蘑菇掉下平台则传回出生点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9.5 废铁甲虫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94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28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规格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基础数值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生命 35；冲撞伤害 12；感知距离 5.5；冲刺速度 11；完整冷却 1.8 秒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锁定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玩家在相同地面段且距离合适时进入蓄力；蓄力开始后锁定水平朝向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蓄力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0.80 秒；地面出现窄长警示带，甲壳闪动并播放摩擦声；受毒减速影响蓄力动画但总时长不低于 0.8 秒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冲刺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最大 4.8 单位或 0.45 秒；冲刺中免疫减速；接触玩家 Hurtbox 造成一次 12 伤害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撞墙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Rigidbody Cast 或碰撞法线确认前方 Ground 后立即停止，进入 Stunned 1.0 秒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未撞墙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到最大距离后进入 Recover 0.45 秒，不连续回头冲刺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掉落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Encounter03 的甲虫死亡必掉铁甲根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防卡死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冲刺不能越过 Encounter 边界；撞门视为撞墙；状态超时强制 Recover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9.6 敌人攻击节流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EncounterDirector 提供最多 3 个同时攻击许可。进入 Telegraph 前申请许可，进入 Recover 或 Dead 时归还。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未拿到许可的敌人可以追踪和重新站位，但不能开始前摇。第三战斗区最多 4 敌人，节流避免同帧无解攻击。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攻击许可不影响已开始的攻击；暂停、嫁接和死亡时统一冻结或清空许可。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若许可持有超过 4 秒仍未进入 Recover，EncounterDirector 强制回收并记录 Warning，避免异常状态锁死。</w:t>
      </w:r>
    </w:p>
    <w:p>
      <w:pPr>
        <w:pStyle w:val="Heading1"/>
        <w:keepNext/>
      </w:pPr>
      <w:r>
        <w:t>10 战斗区 掉落与关卡推进</w:t>
      </w: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每个 EncounterZone 独立拥有状态、门、出生点和存活敌人集合。LevelFlow 只监听区域 Cleared，不读取全局敌人列表。这样可以保证后续区域不会覆盖当前计数，也不会因为场外测试敌人阻止传送门开启。</w:t>
      </w:r>
    </w:p>
    <w:p>
      <w:pPr>
        <w:pStyle w:val="Heading2"/>
        <w:keepNext/>
      </w:pPr>
      <w:r>
        <w:t>10.1 Encounter 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44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96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进入动作</w:t>
            </w:r>
          </w:p>
        </w:tc>
        <w:tc>
          <w:tcPr>
            <w:tcW w:type="dxa" w:w="180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允许转换</w:t>
            </w:r>
          </w:p>
        </w:tc>
        <w:tc>
          <w:tcPr>
            <w:tcW w:type="dxa" w:w="302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关键保护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Inactive</w:t>
            </w:r>
          </w:p>
        </w:tc>
        <w:tc>
          <w:tcPr>
            <w:tcW w:type="dxa" w:w="39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门开放，敌人未生成或 Dormant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Locked</w:t>
            </w:r>
          </w:p>
        </w:tc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触发器只能由 Player Layer 激活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Locked</w:t>
            </w:r>
          </w:p>
        </w:tc>
        <w:tc>
          <w:tcPr>
            <w:tcW w:type="dxa" w:w="39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关闭左右门，锁定回退范围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Active</w:t>
            </w:r>
          </w:p>
        </w:tc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等待 0.35 秒关门反馈后生成敌人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Active</w:t>
            </w:r>
          </w:p>
        </w:tc>
        <w:tc>
          <w:tcPr>
            <w:tcW w:type="dxa" w:w="39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注册本区敌人并显示剩余数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Cleared</w:t>
            </w:r>
          </w:p>
        </w:tc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只接受自己注册敌人的死亡事件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Cleared</w:t>
            </w:r>
          </w:p>
        </w:tc>
        <w:tc>
          <w:tcPr>
            <w:tcW w:type="dxa" w:w="39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打开门，生成奖励，发出一次 Cleared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无</w:t>
            </w:r>
          </w:p>
        </w:tc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bool cleared 阻止重复结算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10.2 三个战斗区配置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158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230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敌人配置</w:t>
            </w:r>
          </w:p>
        </w:tc>
        <w:tc>
          <w:tcPr>
            <w:tcW w:type="dxa" w:w="3168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教学目标</w:t>
            </w:r>
          </w:p>
        </w:tc>
        <w:tc>
          <w:tcPr>
            <w:tcW w:type="dxa" w:w="1728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必掉奖励</w:t>
            </w:r>
          </w:p>
        </w:tc>
        <w:tc>
          <w:tcPr>
            <w:tcW w:type="dxa" w:w="144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清场结果</w:t>
            </w:r>
          </w:p>
        </w:tc>
      </w:tr>
      <w:tr>
        <w:trPr>
          <w:cantSplit/>
        </w:trPr>
        <w:tc>
          <w:tcPr>
            <w:tcW w:type="dxa" w:w="15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Encounter01</w:t>
            </w:r>
          </w:p>
        </w:tc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藤蔓 x 2</w:t>
            </w:r>
          </w:p>
        </w:tc>
        <w:tc>
          <w:tcPr>
            <w:tcW w:type="dxa" w:w="31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普攻 跳跃 冲刺 近战前摇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藤蔓触须</w:t>
            </w:r>
          </w:p>
        </w:tc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开右门，提示拾取和嫁接</w:t>
            </w:r>
          </w:p>
        </w:tc>
      </w:tr>
      <w:tr>
        <w:trPr>
          <w:cantSplit/>
        </w:trPr>
        <w:tc>
          <w:tcPr>
            <w:tcW w:type="dxa" w:w="15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Encounter02</w:t>
            </w:r>
          </w:p>
        </w:tc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藤蔓 x 2  蘑菇 x 1</w:t>
            </w:r>
          </w:p>
        </w:tc>
        <w:tc>
          <w:tcPr>
            <w:tcW w:type="dxa" w:w="31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远程躲避并验证藤蔓攻击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毒菌伞</w:t>
            </w:r>
          </w:p>
        </w:tc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开右门，提示花部技能变化</w:t>
            </w:r>
          </w:p>
        </w:tc>
      </w:tr>
      <w:tr>
        <w:trPr>
          <w:cantSplit/>
        </w:trPr>
        <w:tc>
          <w:tcPr>
            <w:tcW w:type="dxa" w:w="15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Encounter03</w:t>
            </w:r>
          </w:p>
        </w:tc>
        <w:tc>
          <w:tcPr>
            <w:tcW w:type="dxa" w:w="230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藤蔓 x 2  蘑菇 x 1  甲虫 x 1</w:t>
            </w:r>
          </w:p>
        </w:tc>
        <w:tc>
          <w:tcPr>
            <w:tcW w:type="dxa" w:w="316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综合战斗并验证毒雾和冲刺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铁甲根</w:t>
            </w:r>
          </w:p>
        </w:tc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清弹幕，通知 Portal 开启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10.3 敌人注册与清场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>EncounterZone.StartEncounter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 xml:space="preserve">  if state is not Inactive return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 xml:space="preserve">  state becomes Locked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 xml:space="preserve">  close gates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 xml:space="preserve">  create enemies from EncounterDefinition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 xml:space="preserve">  add each EnemyController to livingEnemies and subscribe Died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 xml:space="preserve">  state becomes Active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>EncounterZone.OnEnemyDied enemy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 xml:space="preserve">  if state is not Active return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 xml:space="preserve">  if livingEnemies.Remove enemy is false return</w:t>
      </w:r>
    </w:p>
    <w:p>
      <w:pPr>
        <w:spacing w:after="30" w:line="240" w:lineRule="auto"/>
        <w:ind w:left="403"/>
      </w:pPr>
      <w:r>
        <w:rPr>
          <w:rFonts w:ascii="Consolas" w:hAnsi="Consolas" w:eastAsia="Consolas"/>
          <w:color w:val="2E3833"/>
          <w:sz w:val="17"/>
        </w:rPr>
        <w:t xml:space="preserve">  if livingEnemies.Count equals 0 call CompleteOnce</w:t>
      </w:r>
    </w:p>
    <w:p>
      <w:pPr>
        <w:pStyle w:val="Heading2"/>
        <w:keepNext/>
      </w:pPr>
      <w:r>
        <w:t>10.4 必掉与拾取规则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1.  EncounterDefinition 配置 guaranteedGraft 和 guaranteedEnemyIndex。指定敌人死亡时生成一次奖励，不使用随机概率。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2.  GraftPickup 落地后保持存在，只有 Player Layer 可拾取。接触后先写入 GraftInventory，成功后再销毁自身。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3.  Inventory 以部件 ID 去重。重复拾取只刷新提示，不增加数量，也不影响已装备状态。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4.  若掉落物落入 KillPlane，则移动到本区域 RewardPoint；不得永久丢失。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5.  区域清场 2 秒后如果奖励尚未生成或引用丢失，EncounterZone 在 RewardPoint 补发一次并记录 Warning。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6.  玩家重开 Level01 时 GameSession.ResetRun 清空 Inventory 和 Loadout，三个默认槽位恢复基础能力。</w:t>
      </w:r>
    </w:p>
    <w:p>
      <w:pPr>
        <w:pStyle w:val="Heading2"/>
        <w:keepNext/>
      </w:pPr>
      <w:r>
        <w:t>10.5 门和区域边界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Gate 关闭时同时启用 Collider 和关闭动画；动画只负责表现，Collider 是真实阻挡。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区域开始后左门也关闭，防止玩家把敌人拉出战斗区。清场后左右门均开放。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敌人的 AllowedBounds 来自所属 Encounter，Chase 和 Dash 每帧检查该边界。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玩家不能在一个 Encounter 为 Active 时触发后续 Encounter。LevelFlow 额外验证前序区域全部 Cleared。</w:t>
      </w:r>
    </w:p>
    <w:p>
      <w:pPr>
        <w:pStyle w:val="Heading1"/>
        <w:keepNext/>
      </w:pPr>
      <w:r>
        <w:t>11 传送门 死亡与结算</w:t>
      </w:r>
    </w:p>
    <w:p>
      <w:pPr>
        <w:pStyle w:val="Heading2"/>
        <w:keepNext/>
      </w:pPr>
      <w:r>
        <w:t>11.1 ExitPortal 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44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672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表现</w:t>
            </w:r>
          </w:p>
        </w:tc>
        <w:tc>
          <w:tcPr>
            <w:tcW w:type="dxa" w:w="2232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Collider</w:t>
            </w:r>
          </w:p>
        </w:tc>
        <w:tc>
          <w:tcPr>
            <w:tcW w:type="dxa" w:w="288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交互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Dormant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枯死根冠或关闭外观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交互关闭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无提示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Growing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0.8 秒生长动画和粒子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交互关闭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忽略 E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Open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稳定循环光效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交互 Trigger 开启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范围内显示 E 进入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Entering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玩家被锁定并吸向中心 0.6 秒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交互关闭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重复输入无效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Complete</w:t>
            </w:r>
          </w:p>
        </w:tc>
        <w:tc>
          <w:tcPr>
            <w:tcW w:type="dxa" w:w="36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切换 Result 后不再更新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关闭</w:t>
            </w:r>
          </w:p>
        </w:tc>
        <w:tc>
          <w:tcPr>
            <w:tcW w:type="dxa" w:w="28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无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11.2 开门前后的程序顺序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1.  Encounter03 首次 Cleared 后，LevelFlow 标记 levelCleared，禁止新敌人和新攻击生成。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2.  ProjectileRegistry 销毁或失活所有 EnemyProjectile，敌人死亡协程可以继续播放但不再影响逻辑。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3.  ExitPortal.BeginOpen 从 Dormant 进入 Growing。0.8 秒后进入 Open 并启用交互 Trigger。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4.  玩家进入范围时 InteractionService 保存当前 Portal；离开范围立即清除提示。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5.  按 E 后 Portal 先设置 Entering，再请求 GameStateController 锁定 Gameplay，避免同帧重复调用。</w:t>
      </w:r>
    </w:p>
    <w:p>
      <w:pPr>
        <w:keepLines/>
        <w:spacing w:after="60" w:line="269" w:lineRule="auto"/>
        <w:ind w:left="374" w:hanging="317"/>
      </w:pPr>
      <w:r>
        <w:rPr>
          <w:rFonts w:ascii="Aptos" w:hAnsi="Aptos" w:eastAsia="Microsoft YaHei"/>
          <w:color w:val="000000"/>
          <w:sz w:val="20"/>
        </w:rPr>
        <w:t>6.  记录 runElapsed、三个槽位 ID 和完成标记，然后显示 ResultPanel。首版不写入磁盘。</w:t>
      </w:r>
    </w:p>
    <w:p>
      <w:pPr>
        <w:pStyle w:val="Heading2"/>
        <w:keepNext/>
      </w:pPr>
      <w:r>
        <w:t>11.3 玩家死亡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80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时间点</w:t>
            </w:r>
          </w:p>
        </w:tc>
        <w:tc>
          <w:tcPr>
            <w:tcW w:type="dxa" w:w="518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程序动作</w:t>
            </w:r>
          </w:p>
        </w:tc>
        <w:tc>
          <w:tcPr>
            <w:tcW w:type="dxa" w:w="324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禁止发生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生命到 0 当帧</w:t>
            </w:r>
          </w:p>
        </w:tc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Health 标记死亡  PlayerState 进入 Dead  关闭 Hitbox 与 Hurtbox</w:t>
            </w:r>
          </w:p>
        </w:tc>
        <w:tc>
          <w:tcPr>
            <w:tcW w:type="dxa" w:w="32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再次扣血 冲刺 攻击 嫁接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0 至 0.8 秒</w:t>
            </w:r>
          </w:p>
        </w:tc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保留 timeScale 1 播放死亡动画和音效，敌人停止攻击意图</w:t>
            </w:r>
          </w:p>
        </w:tc>
        <w:tc>
          <w:tcPr>
            <w:tcW w:type="dxa" w:w="32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敌人继续造成伤害或开启下一区域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0.8 秒后</w:t>
            </w:r>
          </w:p>
        </w:tc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GameState 进入 Dead，timeScale 0，显示死亡页</w:t>
            </w:r>
          </w:p>
        </w:tc>
        <w:tc>
          <w:tcPr>
            <w:tcW w:type="dxa" w:w="32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自动复活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选择重开</w:t>
            </w:r>
          </w:p>
        </w:tc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timeScale 先恢复 1  ResetRun  重载 Level01</w:t>
            </w:r>
          </w:p>
        </w:tc>
        <w:tc>
          <w:tcPr>
            <w:tcW w:type="dxa" w:w="32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保留库存 冷却 静态事件</w:t>
            </w:r>
          </w:p>
        </w:tc>
      </w:tr>
      <w:tr>
        <w:trPr>
          <w:cantSplit/>
        </w:trPr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返回主页面</w:t>
            </w:r>
          </w:p>
        </w:tc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timeScale 先恢复 1  清理 Session  加载 MainMenu</w:t>
            </w:r>
          </w:p>
        </w:tc>
        <w:tc>
          <w:tcPr>
            <w:tcW w:type="dxa" w:w="32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旧音乐或场景对象继续存在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11.4 结果页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必须显示关卡完成、本局用时、根茎花三个最终装备，以及再次挑战和返回主页面。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进入 Result 时 Time.timeScale 为 0，Gameplay Map 关闭，UI Map 开启。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再次挑战执行完整场景重载，不手动逐个复位敌人。比赛版本优先可靠性。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结果页只允许打开一次。任何晚到的敌人死亡、投射物或区域事件都必须被终止态过滤。</w:t>
      </w:r>
    </w:p>
    <w:p>
      <w:pPr>
        <w:pStyle w:val="Heading1"/>
        <w:keepNext/>
      </w:pPr>
      <w:r>
        <w:t>12 页面与 HUD 程序需求</w:t>
      </w: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正式界面全部使用 uGUI Canvas 和 TextMeshPro。CanvasScaler 设为 Scale With Screen Size，参考分辨率 1920 x 1080，Match 0.5。所有元素使用锚点布局，不允许以 Screen.width 和固定 Rect 手算位置。</w:t>
      </w:r>
    </w:p>
    <w:p>
      <w:pPr>
        <w:pStyle w:val="Heading2"/>
        <w:keepNext/>
      </w:pPr>
      <w:r>
        <w:t>12.1 主页面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94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控件</w:t>
            </w:r>
          </w:p>
        </w:tc>
        <w:tc>
          <w:tcPr>
            <w:tcW w:type="dxa" w:w="518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行为</w:t>
            </w:r>
          </w:p>
        </w:tc>
        <w:tc>
          <w:tcPr>
            <w:tcW w:type="dxa" w:w="3096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异常处理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开始游戏</w:t>
            </w:r>
          </w:p>
        </w:tc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屏蔽自身后调用 SceneLoader.LoadLevel01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加载失败恢复按钮并显示错误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操作</w:t>
            </w:r>
          </w:p>
        </w:tc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打开操作面板，返回后恢复原焦点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不改变 GameState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音乐音量</w:t>
            </w:r>
          </w:p>
        </w:tc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写入 AudioMixer Music 参数与 PlayerPrefs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初次运行默认 80%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音效音量</w:t>
            </w:r>
          </w:p>
        </w:tc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写入 AudioMixer SFX 参数与 PlayerPrefs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初次运行默认 90%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退出</w:t>
            </w:r>
          </w:p>
        </w:tc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Editor 中停止播放，Build 中 Application.Quit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按钮只执行一次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12.2 HUD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728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元素</w:t>
            </w:r>
          </w:p>
        </w:tc>
        <w:tc>
          <w:tcPr>
            <w:tcW w:type="dxa" w:w="2376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数据来源</w:t>
            </w:r>
          </w:p>
        </w:tc>
        <w:tc>
          <w:tcPr>
            <w:tcW w:type="dxa" w:w="3096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刷新方式</w:t>
            </w:r>
          </w:p>
        </w:tc>
        <w:tc>
          <w:tcPr>
            <w:tcW w:type="dxa" w:w="302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生命条</w:t>
            </w:r>
          </w:p>
        </w:tc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PlayerHealth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Damaged Healed Reset</w:t>
            </w:r>
          </w:p>
        </w:tc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数值变化 0.15 秒插值，死亡归零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三槽图标</w:t>
            </w:r>
          </w:p>
        </w:tc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GraftLoadout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GraftApplied Reset</w:t>
            </w:r>
          </w:p>
        </w:tc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基础状态也有明确图标或空槽样式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技能冷却</w:t>
            </w:r>
          </w:p>
        </w:tc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PlayerCombat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每帧只更新填充比例</w:t>
            </w:r>
          </w:p>
        </w:tc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显示当前花部技能图标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区域目标</w:t>
            </w:r>
          </w:p>
        </w:tc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EncounterZone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Started EnemyCountChanged Cleared</w:t>
            </w:r>
          </w:p>
        </w:tc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显示清除敌人和剩余数量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拾取提示</w:t>
            </w:r>
          </w:p>
        </w:tc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GraftInventory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ItemAdded</w:t>
            </w:r>
          </w:p>
        </w:tc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显示部件名 槽位和按键提示约 3 秒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交互提示</w:t>
            </w:r>
          </w:p>
        </w:tc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InteractionService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TargetChanged</w:t>
            </w:r>
          </w:p>
        </w:tc>
        <w:tc>
          <w:tcPr>
            <w:tcW w:type="dxa" w:w="302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仅在传送门范围内出现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12.3 暂停 死亡和结果页面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94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360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按钮</w:t>
            </w:r>
          </w:p>
        </w:tc>
        <w:tc>
          <w:tcPr>
            <w:tcW w:type="dxa" w:w="252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打开条件</w:t>
            </w:r>
          </w:p>
        </w:tc>
        <w:tc>
          <w:tcPr>
            <w:tcW w:type="dxa" w:w="216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关闭条件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PausePanel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继续  音量  重开  返回主页面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Playing 按 Esc</w:t>
            </w:r>
          </w:p>
        </w:tc>
        <w:tc>
          <w:tcPr>
            <w:tcW w:type="dxa" w:w="21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继续或换场景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DeadPanel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重新开始  返回主页面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死亡动画完成</w:t>
            </w:r>
          </w:p>
        </w:tc>
        <w:tc>
          <w:tcPr>
            <w:tcW w:type="dxa" w:w="21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换场景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ResultPanel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再次挑战  返回主页面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Portal Entering 完成</w:t>
            </w:r>
          </w:p>
        </w:tc>
        <w:tc>
          <w:tcPr>
            <w:tcW w:type="dxa" w:w="21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换场景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12.4 UI 可靠性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每个 Panel 只由对应 Presenter 控制显隐。其他系统通过事件传数据，不直接 FindObjectOfType 查 UI。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按钮回调在 Inspector 或 OnEnable 中绑定一次，OnDisable 解除；禁止重复 AddListener。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16 比 9 的 1280 x 720 和 1920 x 1080 必须无裁切；16 比 10 只要求不遮住按钮与关键信息。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所有 UI 动画使用 unscaledDeltaTime，确保 timeScale 为 0 时仍能打开、选择和关闭。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中文字体资产必须包含本项目所有字符。缺字在第一次导入时解决，不能临近提交动态生成大字库。</w:t>
      </w:r>
    </w:p>
    <w:p>
      <w:pPr>
        <w:pStyle w:val="Heading1"/>
        <w:keepNext/>
      </w:pPr>
      <w:r>
        <w:t>13 相机 动画 音频与美术接口</w:t>
      </w:r>
    </w:p>
    <w:p>
      <w:pPr>
        <w:pStyle w:val="Heading2"/>
        <w:keepNext/>
      </w:pPr>
      <w:r>
        <w:t>13.1 相机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728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4896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实现</w:t>
            </w:r>
          </w:p>
        </w:tc>
        <w:tc>
          <w:tcPr>
            <w:tcW w:type="dxa" w:w="360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参数与限制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跟随</w:t>
            </w:r>
          </w:p>
        </w:tc>
        <w:tc>
          <w:tcPr>
            <w:tcW w:type="dxa" w:w="48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CameraFollow2D 在 LateUpdate 追踪玩家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水平 damping 0.16 秒，垂直 damping 0.24 秒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前视</w:t>
            </w:r>
          </w:p>
        </w:tc>
        <w:tc>
          <w:tcPr>
            <w:tcW w:type="dxa" w:w="48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按玩家水平速度提供偏移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最大 1.3 单位，换向时平滑过渡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边界</w:t>
            </w:r>
          </w:p>
        </w:tc>
        <w:tc>
          <w:tcPr>
            <w:tcW w:type="dxa" w:w="48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LevelCameraBounds 限制相机中心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不显示关卡外空白区域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震动</w:t>
            </w:r>
          </w:p>
        </w:tc>
        <w:tc>
          <w:tcPr>
            <w:tcW w:type="dxa" w:w="48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CameraShakeService 叠加短时噪声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普通命中 0.08 秒，甲虫撞墙 0.16 秒；暂停时停止</w:t>
            </w:r>
          </w:p>
        </w:tc>
      </w:tr>
      <w:tr>
        <w:trPr>
          <w:cantSplit/>
        </w:trPr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传送门</w:t>
            </w:r>
          </w:p>
        </w:tc>
        <w:tc>
          <w:tcPr>
            <w:tcW w:type="dxa" w:w="48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Entering 时短暂跟随 Portal 中心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不做复杂过场，0.6 秒结束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13.2 Player Animator 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94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参数</w:t>
            </w:r>
          </w:p>
        </w:tc>
        <w:tc>
          <w:tcPr>
            <w:tcW w:type="dxa" w:w="144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324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设置者</w:t>
            </w:r>
          </w:p>
        </w:tc>
        <w:tc>
          <w:tcPr>
            <w:tcW w:type="dxa" w:w="360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Speed</w:t>
            </w:r>
          </w:p>
        </w:tc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float</w:t>
            </w:r>
          </w:p>
        </w:tc>
        <w:tc>
          <w:tcPr>
            <w:tcW w:type="dxa" w:w="32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PlayerAnimationBridge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Idle 和 Run 混合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VerticalSpeed</w:t>
            </w:r>
          </w:p>
        </w:tc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float</w:t>
            </w:r>
          </w:p>
        </w:tc>
        <w:tc>
          <w:tcPr>
            <w:tcW w:type="dxa" w:w="32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PlayerAnimationBridge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Jump 和 Fall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Grounded</w:t>
            </w:r>
          </w:p>
        </w:tc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bool</w:t>
            </w:r>
          </w:p>
        </w:tc>
        <w:tc>
          <w:tcPr>
            <w:tcW w:type="dxa" w:w="32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PlayerMotor2D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落地切换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Attack</w:t>
            </w:r>
          </w:p>
        </w:tc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trigger</w:t>
            </w:r>
          </w:p>
        </w:tc>
        <w:tc>
          <w:tcPr>
            <w:tcW w:type="dxa" w:w="32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PlayerCombat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默认或藤蔓普攻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Skill</w:t>
            </w:r>
          </w:p>
        </w:tc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trigger</w:t>
            </w:r>
          </w:p>
        </w:tc>
        <w:tc>
          <w:tcPr>
            <w:tcW w:type="dxa" w:w="32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PlayerCombat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种子或毒雾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Dash</w:t>
            </w:r>
          </w:p>
        </w:tc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trigger</w:t>
            </w:r>
          </w:p>
        </w:tc>
        <w:tc>
          <w:tcPr>
            <w:tcW w:type="dxa" w:w="32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PlayerMotor2D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冲刺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Hurt</w:t>
            </w:r>
          </w:p>
        </w:tc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trigger</w:t>
            </w:r>
          </w:p>
        </w:tc>
        <w:tc>
          <w:tcPr>
            <w:tcW w:type="dxa" w:w="32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PlayerHealth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受击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Dead</w:t>
            </w:r>
          </w:p>
        </w:tc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bool</w:t>
            </w:r>
          </w:p>
        </w:tc>
        <w:tc>
          <w:tcPr>
            <w:tcW w:type="dxa" w:w="32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PlayerHealth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死亡并保持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StemType</w:t>
            </w:r>
          </w:p>
        </w:tc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int</w:t>
            </w:r>
          </w:p>
        </w:tc>
        <w:tc>
          <w:tcPr>
            <w:tcW w:type="dxa" w:w="32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GraftApplier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0 基础  1 藤蔓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FlowerType</w:t>
            </w:r>
          </w:p>
        </w:tc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int</w:t>
            </w:r>
          </w:p>
        </w:tc>
        <w:tc>
          <w:tcPr>
            <w:tcW w:type="dxa" w:w="32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GraftApplier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0 种子  1 毒菌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RootType</w:t>
            </w:r>
          </w:p>
        </w:tc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int</w:t>
            </w:r>
          </w:p>
        </w:tc>
        <w:tc>
          <w:tcPr>
            <w:tcW w:type="dxa" w:w="32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GraftApplier</w:t>
            </w:r>
          </w:p>
        </w:tc>
        <w:tc>
          <w:tcPr>
            <w:tcW w:type="dxa" w:w="36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0 基础  1 铁甲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13.3 动画与判定接口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攻击时序由 AttackDefinition 的 startup active recovery 驱动。Animator 负责表现，不能再额外用 Animation Event 开第二次 Hitbox。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美术可以在动画中加入仅表现用事件，例如 PlayWhoosh 或 SpawnLeafVfx，但伤害生效点只有 AttackTimeline 一个来源。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角色和敌人 Sprite 默认 Pivot 使用 Bottom Center。角色 RootVisualPoint StemVisualPoint FlowerVisualPoint 由美术在 Prefab 中确认位置。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Collider 和 Hurtbox 不随攻击动画大幅缩放。需要变化的攻击范围使用独立 Hitbox Prefab。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每个 Animator Controller 必须有无素材时可运行的占位状态，缺某段动画不会阻断逻辑。</w:t>
      </w:r>
    </w:p>
    <w:p>
      <w:pPr>
        <w:pStyle w:val="Heading2"/>
        <w:keepNext/>
      </w:pPr>
      <w:r>
        <w:t>13.4 音频程序接口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88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事件 ID</w:t>
            </w:r>
          </w:p>
        </w:tc>
        <w:tc>
          <w:tcPr>
            <w:tcW w:type="dxa" w:w="3888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触发时机</w:t>
            </w:r>
          </w:p>
        </w:tc>
        <w:tc>
          <w:tcPr>
            <w:tcW w:type="dxa" w:w="2448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播放方式</w:t>
            </w:r>
          </w:p>
        </w:tc>
        <w:tc>
          <w:tcPr>
            <w:tcW w:type="dxa" w:w="180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去重规则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ui_click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按钮成功执行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UI 总线 2D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一次提交一次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player_attack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普攻前摇结束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Player AudioSource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一次攻击一次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seed_shot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生成种子投射物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Player AudioSource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一次技能一次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poison_cast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生成 PoisonZone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Player AudioSource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一次技能一次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enemy_telegraph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敌人进入 Telegraph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敌人位置 3D Blend 0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每个攻击一次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hit_light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有效 DamageInfo 被接受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命中点 one shot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多目标同帧最多 3 声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player_hurt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玩家有效受伤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Player AudioSource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受击无敌期内不重复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graft_apply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Graft 事务成功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UI 与角色各一层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失败不播放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portal_open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Portal Growing 开始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Portal AudioSource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关卡一次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level_clear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Portal 进入 Open</w:t>
            </w:r>
          </w:p>
        </w:tc>
        <w:tc>
          <w:tcPr>
            <w:tcW w:type="dxa" w:w="244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Music 或 UI 总线</w:t>
            </w:r>
          </w:p>
        </w:tc>
        <w:tc>
          <w:tcPr>
            <w:tcW w:type="dxa" w:w="180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关卡一次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13.5 Layer 与 Sorting Layer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376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194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338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允许交互</w:t>
            </w:r>
          </w:p>
        </w:tc>
        <w:tc>
          <w:tcPr>
            <w:tcW w:type="dxa" w:w="252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Ground</w:t>
            </w:r>
          </w:p>
        </w:tc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Physics Layer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Player Enemy Projectile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TilemapCollider 与门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PlayerBody</w:t>
            </w:r>
          </w:p>
        </w:tc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Physics Layer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Ground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角色实体碰撞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PlayerHurtbox</w:t>
            </w:r>
          </w:p>
        </w:tc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Physics Layer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EnemyHitbox EnemyProjectile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只接收伤害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EnemyBody</w:t>
            </w:r>
          </w:p>
        </w:tc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Physics Layer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Ground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敌人实体可与玩家穿过，避免推挤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EnemyHurtbox</w:t>
            </w:r>
          </w:p>
        </w:tc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Physics Layer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PlayerHitbox PlayerProjectile PoisonZone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只接收伤害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PlayerShield</w:t>
            </w:r>
          </w:p>
        </w:tc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Physics Layer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EnemyProjectile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铁甲冲刺时启用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Interactable</w:t>
            </w:r>
          </w:p>
        </w:tc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Physics Layer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Player 触发器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掉落和 Portal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Background Terrain Actor VFX Foreground UI</w:t>
            </w:r>
          </w:p>
        </w:tc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Sorting Layer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按顺序渲染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危险预警位于 Terrain 与 Actor 之间或专设 Telegraph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</w:pPr>
      <w:r>
        <w:t>14 数据资产和脚本职责</w:t>
      </w:r>
    </w:p>
    <w:p>
      <w:pPr>
        <w:pStyle w:val="Heading2"/>
        <w:keepNext/>
      </w:pPr>
      <w:r>
        <w:t>14.1 ScriptableObject 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88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数据资产</w:t>
            </w:r>
          </w:p>
        </w:tc>
        <w:tc>
          <w:tcPr>
            <w:tcW w:type="dxa" w:w="936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数量</w:t>
            </w:r>
          </w:p>
        </w:tc>
        <w:tc>
          <w:tcPr>
            <w:tcW w:type="dxa" w:w="518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2016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校验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PlayerConfig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1</w:t>
            </w:r>
          </w:p>
        </w:tc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生命 移动 跳跃 冲刺 无敌 受击硬直</w:t>
            </w:r>
          </w:p>
        </w:tc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所有时间和速度大于 0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AttackDefinition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4</w:t>
            </w:r>
          </w:p>
        </w:tc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abilityType damage startup active recovery cooldown range size projectile status vfx sfx</w:t>
            </w:r>
          </w:p>
        </w:tc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时序非负；Prefab 与类型匹配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EnemyDefinition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3</w:t>
            </w:r>
          </w:p>
        </w:tc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id health speed attackDamage ranges timings prefab guaranteedDrop</w:t>
            </w:r>
          </w:p>
        </w:tc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ID 唯一；Prefab 有 EnemyController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GraftDefinition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3</w:t>
            </w:r>
          </w:p>
        </w:tc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id slot icon visual ability attackData reduction blockProjectile description</w:t>
            </w:r>
          </w:p>
        </w:tc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ID 唯一；槽位和能力一致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EncounterDefinition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3</w:t>
            </w:r>
          </w:p>
        </w:tc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spawn entries gate delay guaranteedGraft guaranteedEnemyIndex</w:t>
            </w:r>
          </w:p>
        </w:tc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敌人索引有效；第三关含甲虫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AudioCue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按事件</w:t>
            </w:r>
          </w:p>
        </w:tc>
        <w:tc>
          <w:tcPr>
            <w:tcW w:type="dxa" w:w="51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clips volume pitchRange mixerGroup</w:t>
            </w:r>
          </w:p>
        </w:tc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至少一个 Clip；音量 0 至 1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14.2 AttackDefinition 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376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088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374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2016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使用方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id</w:t>
            </w:r>
          </w:p>
        </w:tc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string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稳定 ID</w:t>
            </w:r>
          </w:p>
        </w:tc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校验与调试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executor</w:t>
            </w:r>
          </w:p>
        </w:tc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AttackExecutorType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MeleeBox VineLine Projectile PoisonZone</w:t>
            </w:r>
          </w:p>
        </w:tc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PlayerCombat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damage</w:t>
            </w:r>
          </w:p>
        </w:tc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float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直接伤害或每 Tick 伤害</w:t>
            </w:r>
          </w:p>
        </w:tc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DamageInfo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startup active recovery</w:t>
            </w:r>
          </w:p>
        </w:tc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float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攻击三个时段</w:t>
            </w:r>
          </w:p>
        </w:tc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AttackTimeline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cooldown</w:t>
            </w:r>
          </w:p>
        </w:tc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float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技能冷却或最短攻击间隔</w:t>
            </w:r>
          </w:p>
        </w:tc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PlayerCombat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offset size range</w:t>
            </w:r>
          </w:p>
        </w:tc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Vector2 float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近战和范围位置</w:t>
            </w:r>
          </w:p>
        </w:tc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Hitbox Executor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maxTargets</w:t>
            </w:r>
          </w:p>
        </w:tc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int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一次攻击最大不同目标</w:t>
            </w:r>
          </w:p>
        </w:tc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Hitbox2D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projectilePrefab speed lifetime</w:t>
            </w:r>
          </w:p>
        </w:tc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Prefab float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投射物参数</w:t>
            </w:r>
          </w:p>
        </w:tc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Projectile Executor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statusDuration tickInterval slow</w:t>
            </w:r>
          </w:p>
        </w:tc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float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毒状态参数</w:t>
            </w:r>
          </w:p>
        </w:tc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PoisonZone StatusController</w:t>
            </w:r>
          </w:p>
        </w:tc>
      </w:tr>
      <w:tr>
        <w:trPr>
          <w:cantSplit/>
        </w:trPr>
        <w:tc>
          <w:tcPr>
            <w:tcW w:type="dxa" w:w="23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vfxPrefab audioCue</w:t>
            </w:r>
          </w:p>
        </w:tc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Reference</w:t>
            </w:r>
          </w:p>
        </w:tc>
        <w:tc>
          <w:tcPr>
            <w:tcW w:type="dxa" w:w="37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表现事件</w:t>
            </w:r>
          </w:p>
        </w:tc>
        <w:tc>
          <w:tcPr>
            <w:tcW w:type="dxa" w:w="201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VFX Audio 服务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14.3 完整脚本清单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232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脚本</w:t>
            </w:r>
          </w:p>
        </w:tc>
        <w:tc>
          <w:tcPr>
            <w:tcW w:type="dxa" w:w="338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单一职责</w:t>
            </w:r>
          </w:p>
        </w:tc>
        <w:tc>
          <w:tcPr>
            <w:tcW w:type="dxa" w:w="3096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主要公开接口</w:t>
            </w:r>
          </w:p>
        </w:tc>
        <w:tc>
          <w:tcPr>
            <w:tcW w:type="dxa" w:w="1512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依赖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GameBootstrap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创建并保留唯一的全局服务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Initialize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GameSession State Audio SceneLoader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GameSession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保存本局计时 库存 装备与结算快照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BeginRun ResetRun CompleteRun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无场景对象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GameStateController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管理状态 输入 Map 和 timeScale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SetState CanTransition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InputReader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SceneLoader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屏蔽重复加载并处理失败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LoadMenu LoadLevel01 ReloadLevel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SceneManager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InputReader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把 InputAction 转为语义事件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Move Jump Attack Skill Dash Interact Graft Pause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InputActionAsset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PlayerMotor2D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移动 跳跃 冲刺 GroundCheck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SetInput BeginDash LockMovement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Rigidbody2D PlayerConfig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PlayerCombat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攻击状态 冷却和执行器切换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RequestAttack RequestSkill CancelAll ApplyLoadout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AttackDefinition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PlayerHealth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生命 无敌 受击 死亡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TryDamage ResetHealth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Health Hurtbox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PlayerAnimationBridge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Animator 参数 外观挂点 受击闪色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ApplyGraftVisual PlayFeedback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Animator SpriteRenderer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DamageInfo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一次伤害请求的数据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struct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无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Hitbox2D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攻击窗口与目标去重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Open Close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ContactFilter2D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Hurtbox2D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接收并转交伤害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Receive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Health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Projectile2D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移动 碰撞 超时 阵营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Launch Despawn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DamageInfo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PoisonZone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挂载毒状态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Activate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StatusController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StatusController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毒伤和减速唯一实例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ApplyPoison Clear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EnemyController Health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GraftInventory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本局部件解锁与去重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Add Contains Reset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GameSession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GraftLoadout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根茎花当前装备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Equip Get Reset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GraftDefinition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GraftApplier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执行装备事务和通知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TryApply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Loadout Combat Animation HUD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EnemyController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敌人通用状态和死亡上报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Activate ReturnToSpawn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EnemyDefinition Encounter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VineEnemy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藤蔓追踪与近战序列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TickBehaviour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EnemyController EnemyAttack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MushroomEnemy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站位 瞄准与毒球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TickBehaviour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EnemyController Projectile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BeetleEnemy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蓄力 冲刺 撞墙眩晕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TickBehaviour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EnemyController Rigidbody2D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EncounterZone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本区状态 敌人集合 门和奖励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Begin CompleteOnce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EncounterDefinition Gate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LevelFlow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顺序验证和第三关完成处理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RegisterEncounter OnEncounterCleared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Portal ProjectileRegistry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ExitPortal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开门 交互和进入结算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BeginOpen TryEnter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State Session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InteractionService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维护当前最近交互对象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SetTarget Clear Interact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InputReader HUD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MenuPresenter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主页面按钮和设置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Show Hide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SceneLoader Audio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HudPresenter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订阅生命 装备 区域和提示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Bind Unbind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玩家和 LevelFlow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GraftPresenter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库存选择 对比 确认和取消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Open Refresh Confirm Close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GraftApplier State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EndPresenter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死亡与结果页面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ShowDead ShowResult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Session SceneLoader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AudioService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Mixer 音量 音乐与 OneShot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Play SetVolume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AudioCue</w:t>
            </w:r>
          </w:p>
        </w:tc>
      </w:tr>
      <w:tr>
        <w:trPr>
          <w:cantSplit/>
        </w:trPr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CameraFollow2D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跟随 前视 边界</w:t>
            </w:r>
          </w:p>
        </w:tc>
        <w:tc>
          <w:tcPr>
            <w:tcW w:type="dxa" w:w="309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SetTarget SetBounds</w:t>
            </w:r>
          </w:p>
        </w:tc>
        <w:tc>
          <w:tcPr>
            <w:tcW w:type="dxa" w:w="151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Player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14.4 数据校验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在 Editor 菜单 PlantSpirit Validate Demo Content 中扫描全部 Player Attack Enemy Graft Encounter 数据。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阻断构建的错误包括空 ID、重复 ID、缺 Prefab、槽位与能力类型不符、Encounter 无敌人、必掉索引越界、第三关未绑定 Portal。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运行时 Awake 再做轻量引用校验，错误日志必须包含场景对象路径或资产名，不输出无法定位的 NullReference。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构建前自动确认 Build Settings 顺序为 MainMenu 和 Level01，且两个场景引用有效。</w:t>
      </w:r>
    </w:p>
    <w:p>
      <w:pPr>
        <w:pStyle w:val="Heading2"/>
        <w:keepNext/>
      </w:pPr>
      <w:r>
        <w:t>14.5 当前代码迁移表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088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当前文件</w:t>
            </w:r>
          </w:p>
        </w:tc>
        <w:tc>
          <w:tcPr>
            <w:tcW w:type="dxa" w:w="252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保留内容</w:t>
            </w:r>
          </w:p>
        </w:tc>
        <w:tc>
          <w:tcPr>
            <w:tcW w:type="dxa" w:w="338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必须停止的内容</w:t>
            </w:r>
          </w:p>
        </w:tc>
        <w:tc>
          <w:tcPr>
            <w:tcW w:type="dxa" w:w="2232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迁移目标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PlantSpiritDemo.cs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可参考旧数值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整套顶视角原型和 OnGUI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移出 Assets，不参与构建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VerticalSliceRuntime.cs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GroundCheck 和基础移动数值可参考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自动启动 创建灰盒 单例列表 污染 融合 Respawn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拆到 Core Player Combat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Ggj48hFlow.cs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三段区域顺序和必掉概念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按 X 坐标直接推进 全局 activeEnemies OnGUI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LevelFlow EncounterZone Canvas Presenter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EnemiesAndBoss.cs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三种敌人数值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距离模拟碰撞 Boss 和额外敌人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三个 Enemy Prefab 与行为脚本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RunFlowAndUi.cs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无 P0 运行逻辑需要保留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随机路线 进化 存档 Boss HUD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整体从首版程序集移除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ContentDefinitions.cs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部件 ID 和三项数值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静态 Catalog Fusion Evolution 多余内容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ScriptableObject 数据资产</w:t>
            </w:r>
          </w:p>
        </w:tc>
      </w:tr>
      <w:tr>
        <w:trPr>
          <w:cantSplit/>
        </w:trPr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RunSeed.cs</w:t>
            </w:r>
          </w:p>
        </w:tc>
        <w:tc>
          <w:tcPr>
            <w:tcW w:type="dxa" w:w="252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后续随机系统可参考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首版无调用必要</w:t>
            </w:r>
          </w:p>
        </w:tc>
        <w:tc>
          <w:tcPr>
            <w:tcW w:type="dxa" w:w="223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移到 Archive，第二阶段再启用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 程序任务拆分与 48 小时排期</w:t>
      </w: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以下排期以 1 名主程序为基准，给程序预留约 34 个有效开发小时，其余时间用于睡眠、沟通、素材接入和最终构建。若有 2 名程序，第二人优先负责敌人、Encounter 与测试，不要另开融合或 Boss 分支。</w:t>
      </w:r>
    </w:p>
    <w:p>
      <w:pPr>
        <w:pStyle w:val="Heading2"/>
        <w:keepNext/>
      </w:pPr>
      <w:r>
        <w:t>15.1 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44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5976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必须达到的可玩状态</w:t>
            </w:r>
          </w:p>
        </w:tc>
        <w:tc>
          <w:tcPr>
            <w:tcW w:type="dxa" w:w="2808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未达到时立即处理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H0 至 H2</w:t>
            </w:r>
          </w:p>
        </w:tc>
        <w:tc>
          <w:tcPr>
            <w:tcW w:type="dxa" w:w="59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旧代码隔离  两场景可加载  Build Settings 正确</w:t>
            </w:r>
          </w:p>
        </w:tc>
        <w:tc>
          <w:tcPr>
            <w:tcW w:type="dxa" w:w="28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停止所有内容制作，先修启动链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H2 至 H8</w:t>
            </w:r>
          </w:p>
        </w:tc>
        <w:tc>
          <w:tcPr>
            <w:tcW w:type="dxa" w:w="59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正式 Player Prefab 可移动 跳跃 冲刺，镜头和碰撞稳定</w:t>
            </w:r>
          </w:p>
        </w:tc>
        <w:tc>
          <w:tcPr>
            <w:tcW w:type="dxa" w:w="28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减少移动动画，不减少控制功能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H8 至 H14</w:t>
            </w:r>
          </w:p>
        </w:tc>
        <w:tc>
          <w:tcPr>
            <w:tcW w:type="dxa" w:w="59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玩家可攻击测试假人，伤害 受击 死亡完整</w:t>
            </w:r>
          </w:p>
        </w:tc>
        <w:tc>
          <w:tcPr>
            <w:tcW w:type="dxa" w:w="28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不做命中停顿美化，先修伤害去重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H14 至 H20</w:t>
            </w:r>
          </w:p>
        </w:tc>
        <w:tc>
          <w:tcPr>
            <w:tcW w:type="dxa" w:w="59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三种敌人可单独战斗，前摇和死亡正确</w:t>
            </w:r>
          </w:p>
        </w:tc>
        <w:tc>
          <w:tcPr>
            <w:tcW w:type="dxa" w:w="28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减少动画差异，保留三种行为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H20 至 H26</w:t>
            </w:r>
          </w:p>
        </w:tc>
        <w:tc>
          <w:tcPr>
            <w:tcW w:type="dxa" w:w="59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三个 Encounter 可顺序清场，三个器官必掉</w:t>
            </w:r>
          </w:p>
        </w:tc>
        <w:tc>
          <w:tcPr>
            <w:tcW w:type="dxa" w:w="28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取消额外波次，使用一次性生成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H26 至 H31</w:t>
            </w:r>
          </w:p>
        </w:tc>
        <w:tc>
          <w:tcPr>
            <w:tcW w:type="dxa" w:w="59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随时嫁接完成，三种效果真实可验</w:t>
            </w:r>
          </w:p>
        </w:tc>
        <w:tc>
          <w:tcPr>
            <w:tcW w:type="dxa" w:w="28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界面先简化，但不得简化行为变化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H31 至 H35</w:t>
            </w:r>
          </w:p>
        </w:tc>
        <w:tc>
          <w:tcPr>
            <w:tcW w:type="dxa" w:w="59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传送门 死亡 结果 重玩 主页面闭环</w:t>
            </w:r>
          </w:p>
        </w:tc>
        <w:tc>
          <w:tcPr>
            <w:tcW w:type="dxa" w:w="28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冻结新反馈，修所有终止态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H35 至 H40</w:t>
            </w:r>
          </w:p>
        </w:tc>
        <w:tc>
          <w:tcPr>
            <w:tcW w:type="dxa" w:w="59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接入正式美术 UI 音效，无引用断裂</w:t>
            </w:r>
          </w:p>
        </w:tc>
        <w:tc>
          <w:tcPr>
            <w:tcW w:type="dxa" w:w="28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占位素材可保留，但流程不得回退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H40 至 H44</w:t>
            </w:r>
          </w:p>
        </w:tc>
        <w:tc>
          <w:tcPr>
            <w:tcW w:type="dxa" w:w="59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完成 15 条主验收，生成 RC1</w:t>
            </w:r>
          </w:p>
        </w:tc>
        <w:tc>
          <w:tcPr>
            <w:tcW w:type="dxa" w:w="28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只修 P0，不改架构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H44 至 H48</w:t>
            </w:r>
          </w:p>
        </w:tc>
        <w:tc>
          <w:tcPr>
            <w:tcW w:type="dxa" w:w="597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第二台电脑验证 视频 截图 最终包</w:t>
            </w:r>
          </w:p>
        </w:tc>
        <w:tc>
          <w:tcPr>
            <w:tcW w:type="dxa" w:w="280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保留已验证 RC，不覆盖唯一可用包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15.2 可执行任务单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936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ID</w:t>
            </w:r>
          </w:p>
        </w:tc>
        <w:tc>
          <w:tcPr>
            <w:tcW w:type="dxa" w:w="3888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任务</w:t>
            </w:r>
          </w:p>
        </w:tc>
        <w:tc>
          <w:tcPr>
            <w:tcW w:type="dxa" w:w="936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估时</w:t>
            </w:r>
          </w:p>
        </w:tc>
        <w:tc>
          <w:tcPr>
            <w:tcW w:type="dxa" w:w="1728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依赖</w:t>
            </w:r>
          </w:p>
        </w:tc>
        <w:tc>
          <w:tcPr>
            <w:tcW w:type="dxa" w:w="2736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5"/>
              </w:rPr>
              <w:t>完成结果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01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备份并隔离旧 Runtime 与 VerticalSlice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0.5h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无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Play 不再自动生成灰盒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02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创建 MainMenu Level01 和 Build Settings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0.8h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01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Build 从主页面启动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03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建立 asmdef Layers Sorting Layers Tags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0.7h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01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碰撞矩阵和编译边界确定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04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创建 InputAction 和 InputReader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1.0h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03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状态切换无重复输入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05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GameSession StateController SceneLoader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1.5h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02 04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主页面可进关和返回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06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Player Prefab Rigidbody Collider GroundCheck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1.0h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03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稳定站立和落地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07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移动 加减速 跳跃 缓冲 土狼时间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2.0h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06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移动测试通过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08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冲刺 冷却 无敌 撞墙截短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1.5h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07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冲刺不穿墙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09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Health DamageInfo Hitbox Hurtbox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2.0h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03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伤害去重和死亡事件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10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PlayerCombat 默认普攻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1.5h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09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假人命中一次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11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种子投射物与技能冷却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1.0h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09 10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碰撞和超时正确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12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玩家受击 击退 无敌 死亡页触发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1.2h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09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死亡不自动复活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13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EnemyController 通用状态和区域边界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1.5h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09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Idle Chase Dead 可复用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14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藤蔓怪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1.2h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13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前摇近战与掉落事件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15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蘑菇与敌方投射物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1.4h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13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瞄准 发射 挡墙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16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甲虫蓄力 冲刺 撞墙眩晕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1.8h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13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无越界和状态卡死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17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Encounter Gate Spawn LivingSet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2.0h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14 至 16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单区清场只触发一次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18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三个区域配置和顺序验证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1.2h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17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不能跳区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19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GraftPickup Inventory 必掉补发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1.0h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17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三器官必得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20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GraftDefinition Loadout Applier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1.4h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19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可装备和卸下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21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藤蔓执行器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0.9h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20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前方两目标穿透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22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毒雾与状态控制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1.3h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20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DOT 不叠层且减速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23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铁甲减伤与冲刺护盾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1.0h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08 20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12 伤变 9 并可挡弹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24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GraftPanel 正式 UI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1.5h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20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战斗中暂停 选择 确认 取消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25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HUD 提示与三槽显示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1.0h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05 20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事件刷新无轮询查找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26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Portal Interaction Result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1.2h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18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第三区清场后完成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27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Pause Dead Result Menu 完整按钮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1.0h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05 12 26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重开和返回无残留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28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相机 边界 轻震动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0.8h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07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不显示关卡外区域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29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Animator 与挂点接口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1.0h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06 20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美术替换不改代码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30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AudioMixer 与事件钩子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0.8h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05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音量保存且不叠播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31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内容校验菜单和 Debug Overlay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0.8h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数据完成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一键发现空引用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32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PlayMode 主流程与三次重玩测试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1.5h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全部 P0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无软锁和残留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PRG 33</w:t>
            </w:r>
          </w:p>
        </w:tc>
        <w:tc>
          <w:tcPr>
            <w:tcW w:type="dxa" w:w="38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Windows 构建 第二机验证 提交包</w:t>
            </w:r>
          </w:p>
        </w:tc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1.5h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5"/>
              </w:rPr>
              <w:t>32</w:t>
            </w:r>
          </w:p>
        </w:tc>
        <w:tc>
          <w:tcPr>
            <w:tcW w:type="dxa" w:w="27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5"/>
              </w:rPr>
              <w:t>无 Unity 环境通关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15.3 两名程序分工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44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96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主责</w:t>
            </w:r>
          </w:p>
        </w:tc>
        <w:tc>
          <w:tcPr>
            <w:tcW w:type="dxa" w:w="338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不得同时修改</w:t>
            </w:r>
          </w:p>
        </w:tc>
        <w:tc>
          <w:tcPr>
            <w:tcW w:type="dxa" w:w="144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每日合并点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程序 A</w:t>
            </w:r>
          </w:p>
        </w:tc>
        <w:tc>
          <w:tcPr>
            <w:tcW w:type="dxa" w:w="39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Core Input Player Combat Grafting UI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Enemy Prefab 与 EncounterDefinition</w:t>
            </w:r>
          </w:p>
        </w:tc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H12 H24 H36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程序 B</w:t>
            </w:r>
          </w:p>
        </w:tc>
        <w:tc>
          <w:tcPr>
            <w:tcW w:type="dxa" w:w="39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Enemies Encounter Portal LevelFlow Tests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Player Prefab 与 GameStateController</w:t>
            </w:r>
          </w:p>
        </w:tc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H12 H24 H36</w:t>
            </w:r>
          </w:p>
        </w:tc>
      </w:tr>
      <w:tr>
        <w:trPr>
          <w:cantSplit/>
        </w:trPr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共同</w:t>
            </w:r>
          </w:p>
        </w:tc>
        <w:tc>
          <w:tcPr>
            <w:tcW w:type="dxa" w:w="39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数据字段命名 Layer 动画参数和发布构建</w:t>
            </w:r>
          </w:p>
        </w:tc>
        <w:tc>
          <w:tcPr>
            <w:tcW w:type="dxa" w:w="338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未经沟通修改公共接口</w:t>
            </w:r>
          </w:p>
        </w:tc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每次合并后立即跑完整流程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16 测试 调试与验收</w:t>
      </w:r>
    </w:p>
    <w:p>
      <w:pPr>
        <w:pStyle w:val="Heading2"/>
        <w:keepNext/>
      </w:pPr>
      <w:r>
        <w:t>16.1 必须提供的调试能力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194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工具</w:t>
            </w:r>
          </w:p>
        </w:tc>
        <w:tc>
          <w:tcPr>
            <w:tcW w:type="dxa" w:w="2088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Development Build 操作</w:t>
            </w:r>
          </w:p>
        </w:tc>
        <w:tc>
          <w:tcPr>
            <w:tcW w:type="dxa" w:w="446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1728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Release Build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Debug Overlay</w:t>
            </w:r>
          </w:p>
        </w:tc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F1</w:t>
            </w:r>
          </w:p>
        </w:tc>
        <w:tc>
          <w:tcPr>
            <w:tcW w:type="dxa" w:w="44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显示 GameState Encounter 状态 玩家状态 冷却 敌人数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关闭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Grant Grafts</w:t>
            </w:r>
          </w:p>
        </w:tc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F2</w:t>
            </w:r>
          </w:p>
        </w:tc>
        <w:tc>
          <w:tcPr>
            <w:tcW w:type="dxa" w:w="44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把三器官加入库存，不自动装备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关闭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Kill Encounter</w:t>
            </w:r>
          </w:p>
        </w:tc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F3</w:t>
            </w:r>
          </w:p>
        </w:tc>
        <w:tc>
          <w:tcPr>
            <w:tcW w:type="dxa" w:w="44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对当前区域敌人造成致死伤害，走正常死亡事件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关闭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Toggle Invincible</w:t>
            </w:r>
          </w:p>
        </w:tc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F4</w:t>
            </w:r>
          </w:p>
        </w:tc>
        <w:tc>
          <w:tcPr>
            <w:tcW w:type="dxa" w:w="44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用于敌人和流程测试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关闭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Reload Level</w:t>
            </w:r>
          </w:p>
        </w:tc>
        <w:tc>
          <w:tcPr>
            <w:tcW w:type="dxa" w:w="208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F5</w:t>
            </w:r>
          </w:p>
        </w:tc>
        <w:tc>
          <w:tcPr>
            <w:tcW w:type="dxa" w:w="44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验证场景重载和静态清理</w:t>
            </w:r>
          </w:p>
        </w:tc>
        <w:tc>
          <w:tcPr>
            <w:tcW w:type="dxa" w:w="1728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关闭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16.2 自动化测试最小集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2592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测试</w:t>
            </w:r>
          </w:p>
        </w:tc>
        <w:tc>
          <w:tcPr>
            <w:tcW w:type="dxa" w:w="144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6192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断言</w:t>
            </w:r>
          </w:p>
        </w:tc>
      </w:tr>
      <w:tr>
        <w:trPr>
          <w:cantSplit/>
        </w:trPr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ContentValidationTests</w:t>
            </w:r>
          </w:p>
        </w:tc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EditMode</w:t>
            </w:r>
          </w:p>
        </w:tc>
        <w:tc>
          <w:tcPr>
            <w:tcW w:type="dxa" w:w="61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3 个 Graft 3 个 Enemy 3 个 Encounter 的 ID 与引用全部有效</w:t>
            </w:r>
          </w:p>
        </w:tc>
      </w:tr>
      <w:tr>
        <w:trPr>
          <w:cantSplit/>
        </w:trPr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DamageDeduplicationTests</w:t>
            </w:r>
          </w:p>
        </w:tc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EditMode</w:t>
            </w:r>
          </w:p>
        </w:tc>
        <w:tc>
          <w:tcPr>
            <w:tcW w:type="dxa" w:w="61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同一 attackInstanceId 对同一 Hurtbox 只扣一次</w:t>
            </w:r>
          </w:p>
        </w:tc>
      </w:tr>
      <w:tr>
        <w:trPr>
          <w:cantSplit/>
        </w:trPr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GraftModifierTests</w:t>
            </w:r>
          </w:p>
        </w:tc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EditMode</w:t>
            </w:r>
          </w:p>
        </w:tc>
        <w:tc>
          <w:tcPr>
            <w:tcW w:type="dxa" w:w="61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铁甲根将 12 变 9；卸下恢复 12；毒状态刷新不叠 DPS</w:t>
            </w:r>
          </w:p>
        </w:tc>
      </w:tr>
      <w:tr>
        <w:trPr>
          <w:cantSplit/>
        </w:trPr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EncounterCompletionTests</w:t>
            </w:r>
          </w:p>
        </w:tc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PlayMode</w:t>
            </w:r>
          </w:p>
        </w:tc>
        <w:tc>
          <w:tcPr>
            <w:tcW w:type="dxa" w:w="61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全部注册敌人死亡后只发一次 Cleared，其他区域敌人不影响</w:t>
            </w:r>
          </w:p>
        </w:tc>
      </w:tr>
      <w:tr>
        <w:trPr>
          <w:cantSplit/>
        </w:trPr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GameStateTests</w:t>
            </w:r>
          </w:p>
        </w:tc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PlayMode</w:t>
            </w:r>
          </w:p>
        </w:tc>
        <w:tc>
          <w:tcPr>
            <w:tcW w:type="dxa" w:w="61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Playing Grafting Playing 时 timeScale 与 Input Map 正确</w:t>
            </w:r>
          </w:p>
        </w:tc>
      </w:tr>
      <w:tr>
        <w:trPr>
          <w:cantSplit/>
        </w:trPr>
        <w:tc>
          <w:tcPr>
            <w:tcW w:type="dxa" w:w="25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RestartTests</w:t>
            </w:r>
          </w:p>
        </w:tc>
        <w:tc>
          <w:tcPr>
            <w:tcW w:type="dxa" w:w="144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PlayMode</w:t>
            </w:r>
          </w:p>
        </w:tc>
        <w:tc>
          <w:tcPr>
            <w:tcW w:type="dxa" w:w="619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重载后库存为空 装备基础 timeScale 1 静态事件无重复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16.3 主流程人工验收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936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4536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操作</w:t>
            </w:r>
          </w:p>
        </w:tc>
        <w:tc>
          <w:tcPr>
            <w:tcW w:type="dxa" w:w="4752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6"/>
              </w:rPr>
              <w:t>通过结果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AT 01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从 Build 启动并点击开始</w:t>
            </w:r>
          </w:p>
        </w:tc>
        <w:tc>
          <w:tcPr>
            <w:tcW w:type="dxa" w:w="47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进入 Level01，玩家和 HUD 仅有一个实例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AT 02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测试移动 跳跃 缓冲 土狼时间 冲刺</w:t>
            </w:r>
          </w:p>
        </w:tc>
        <w:tc>
          <w:tcPr>
            <w:tcW w:type="dxa" w:w="47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无穿墙 无贴墙误判 无失控滑动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AT 03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同一次普攻持续接触敌人</w:t>
            </w:r>
          </w:p>
        </w:tc>
        <w:tc>
          <w:tcPr>
            <w:tcW w:type="dxa" w:w="47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只造成一次 10 伤害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AT 04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进入 Encounter01 后尝试前进和后退</w:t>
            </w:r>
          </w:p>
        </w:tc>
        <w:tc>
          <w:tcPr>
            <w:tcW w:type="dxa" w:w="47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门阻挡，不能触发 Encounter02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AT 05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击杀 Encounter01 首只藤蔓</w:t>
            </w:r>
          </w:p>
        </w:tc>
        <w:tc>
          <w:tcPr>
            <w:tcW w:type="dxa" w:w="47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必掉藤蔓触须且区域计数正确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AT 06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敌人攻击中打开嫁接</w:t>
            </w:r>
          </w:p>
        </w:tc>
        <w:tc>
          <w:tcPr>
            <w:tcW w:type="dxa" w:w="47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玩家 敌人 投射物 DOT 全部暂停，UI 可操作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AT 07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装备藤蔓触须并攻击前方两敌</w:t>
            </w:r>
          </w:p>
        </w:tc>
        <w:tc>
          <w:tcPr>
            <w:tcW w:type="dxa" w:w="47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2.8 距离内最多两个目标各受 8 伤害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AT 08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装备毒菌伞并施放技能</w:t>
            </w:r>
          </w:p>
        </w:tc>
        <w:tc>
          <w:tcPr>
            <w:tcW w:type="dxa" w:w="47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无种子生成，毒雾 3 秒 6 次结算并减速 30%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AT 09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重复用毒雾覆盖同一敌人</w:t>
            </w:r>
          </w:p>
        </w:tc>
        <w:tc>
          <w:tcPr>
            <w:tcW w:type="dxa" w:w="47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持续时间刷新，DPS 不翻倍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AT 10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装备铁甲根承受甲虫 12 伤害</w:t>
            </w:r>
          </w:p>
        </w:tc>
        <w:tc>
          <w:tcPr>
            <w:tcW w:type="dxa" w:w="47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实际扣 9；卸下后实际扣 12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AT 11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铁甲冲刺前段撞上蘑菇毒球</w:t>
            </w:r>
          </w:p>
        </w:tc>
        <w:tc>
          <w:tcPr>
            <w:tcW w:type="dxa" w:w="47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毒球销毁并播放挡弹；后段接触仍受伤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AT 12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清除前两区并触发第三战斗区</w:t>
            </w:r>
          </w:p>
        </w:tc>
        <w:tc>
          <w:tcPr>
            <w:tcW w:type="dxa" w:w="47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区域顺序正确，前区敌人或尸体不影响计数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AT 13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击杀第三区域最后一敌</w:t>
            </w:r>
          </w:p>
        </w:tc>
        <w:tc>
          <w:tcPr>
            <w:tcW w:type="dxa" w:w="47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敌方弹幕清理，0.8 秒后 Portal Open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AT 14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Portal 未开时按 E，开后连续按 E</w:t>
            </w:r>
          </w:p>
        </w:tc>
        <w:tc>
          <w:tcPr>
            <w:tcW w:type="dxa" w:w="47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未开无效；开后只进入一次 Result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AT 15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在战斗中死亡</w:t>
            </w:r>
          </w:p>
        </w:tc>
        <w:tc>
          <w:tcPr>
            <w:tcW w:type="dxa" w:w="47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0.8 秒后死亡页，无自动复活，无继续受伤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AT 16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死亡后重开</w:t>
            </w:r>
          </w:p>
        </w:tc>
        <w:tc>
          <w:tcPr>
            <w:tcW w:type="dxa" w:w="47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库存 装备 敌人 区域 冷却全部恢复初始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AT 17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通关后再次挑战</w:t>
            </w:r>
          </w:p>
        </w:tc>
        <w:tc>
          <w:tcPr>
            <w:tcW w:type="dxa" w:w="47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新局从教学起点开始，计时归零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AT 18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返回主页面后再开始</w:t>
            </w:r>
          </w:p>
        </w:tc>
        <w:tc>
          <w:tcPr>
            <w:tcW w:type="dxa" w:w="47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音乐不叠播，按钮不重复触发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AT 19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1280 x 720 与 1920 x 1080 运行</w:t>
            </w:r>
          </w:p>
        </w:tc>
        <w:tc>
          <w:tcPr>
            <w:tcW w:type="dxa" w:w="47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HUD 嫁接 死亡和结果按钮无裁切</w:t>
            </w:r>
          </w:p>
        </w:tc>
      </w:tr>
      <w:tr>
        <w:trPr>
          <w:cantSplit/>
        </w:trPr>
        <w:tc>
          <w:tcPr>
            <w:tcW w:type="dxa" w:w="9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6"/>
              </w:rPr>
              <w:t>AT 20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在第二台无 Unity 电脑连续通关 3 次</w:t>
            </w:r>
          </w:p>
        </w:tc>
        <w:tc>
          <w:tcPr>
            <w:tcW w:type="dxa" w:w="47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6"/>
              </w:rPr>
              <w:t>无崩溃 无 Error 无软锁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16.4 关键边界测试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敌人死亡与玩家死亡发生在同一帧时，以玩家死亡为终止态，不自动打开 Portal；重开后恢复正常。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玩家在 Portal 范围内打开嫁接时，关闭嫁接不能自动进入 Portal，必须重新按 E。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敌方投射物在打开嫁接前一帧接近玩家，暂停期间不能继续移动或延迟命中。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甲虫冲刺时玩家越过其身后，甲虫保持锁定方向直到冲刺结束，不能瞬间回头。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掉落物生成位置低于 KillPlane 或被门挤出时，2 秒内回到 RewardPoint。</w:t>
      </w:r>
    </w:p>
    <w:p>
      <w:pPr>
        <w:pStyle w:val="ListBullet"/>
        <w:spacing w:after="60" w:line="269" w:lineRule="auto"/>
      </w:pPr>
      <w:r>
        <w:rPr>
          <w:rFonts w:ascii="Aptos" w:hAnsi="Aptos" w:eastAsia="Microsoft YaHei"/>
          <w:color w:val="000000"/>
          <w:sz w:val="20"/>
        </w:rPr>
        <w:t>快速连续按开始 重开 返回按钮时，SceneLoader 只接受第一个请求。</w:t>
      </w:r>
    </w:p>
    <w:p>
      <w:pPr>
        <w:pStyle w:val="Heading1"/>
        <w:keepNext/>
      </w:pPr>
      <w:r>
        <w:t>17 构建发布与删减规则</w:t>
      </w:r>
    </w:p>
    <w:p>
      <w:pPr>
        <w:pStyle w:val="Heading2"/>
        <w:keepNext/>
      </w:pPr>
      <w:r>
        <w:t>17.1 构建设置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216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06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要求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平台</w:t>
            </w:r>
          </w:p>
        </w:tc>
        <w:tc>
          <w:tcPr>
            <w:tcW w:type="dxa" w:w="80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Windows x86 64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场景顺序</w:t>
            </w:r>
          </w:p>
        </w:tc>
        <w:tc>
          <w:tcPr>
            <w:tcW w:type="dxa" w:w="80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0 MainMenu  1 Level01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分辨率</w:t>
            </w:r>
          </w:p>
        </w:tc>
        <w:tc>
          <w:tcPr>
            <w:tcW w:type="dxa" w:w="80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默认 1920 x 1080，可窗口化；最小验证 1280 x 720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帧率</w:t>
            </w:r>
          </w:p>
        </w:tc>
        <w:tc>
          <w:tcPr>
            <w:tcW w:type="dxa" w:w="80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Application.targetFrameRate 60；VSync 由最终设备测试决定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日志</w:t>
            </w:r>
          </w:p>
        </w:tc>
        <w:tc>
          <w:tcPr>
            <w:tcW w:type="dxa" w:w="80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RC 使用 Development Build 测试；提交包使用非 Development Build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目录</w:t>
            </w:r>
          </w:p>
        </w:tc>
        <w:tc>
          <w:tcPr>
            <w:tcW w:type="dxa" w:w="80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Build Windows PlantSpirit.exe 与 PlantSpirit_Data 保持完整，不提交 Library Temp Logs</w:t>
            </w:r>
          </w:p>
        </w:tc>
      </w:tr>
      <w:tr>
        <w:trPr>
          <w:cantSplit/>
        </w:trPr>
        <w:tc>
          <w:tcPr>
            <w:tcW w:type="dxa" w:w="216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说明</w:t>
            </w:r>
          </w:p>
        </w:tc>
        <w:tc>
          <w:tcPr>
            <w:tcW w:type="dxa" w:w="80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README 写控制方式、运行环境、已知问题；credits 写外部素材和许可证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17.2 删减顺序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1152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顺序</w:t>
            </w:r>
          </w:p>
        </w:tc>
        <w:tc>
          <w:tcPr>
            <w:tcW w:type="dxa" w:w="4536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可删内容</w:t>
            </w:r>
          </w:p>
        </w:tc>
        <w:tc>
          <w:tcPr>
            <w:tcW w:type="dxa" w:w="4536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不能删的对应核心</w:t>
            </w:r>
          </w:p>
        </w:tc>
      </w:tr>
      <w:tr>
        <w:trPr>
          <w:cantSplit/>
        </w:trPr>
        <w:tc>
          <w:tcPr>
            <w:tcW w:type="dxa" w:w="11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1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手柄绑定 复杂震屏 多音效随机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键鼠 主要命中声 基础镜头</w:t>
            </w:r>
          </w:p>
        </w:tc>
      </w:tr>
      <w:tr>
        <w:trPr>
          <w:cantSplit/>
        </w:trPr>
        <w:tc>
          <w:tcPr>
            <w:tcW w:type="dxa" w:w="11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2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菜单动画 嫁接预览动画 通关过场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页面可操作 状态正确</w:t>
            </w:r>
          </w:p>
        </w:tc>
      </w:tr>
      <w:tr>
        <w:trPr>
          <w:cantSplit/>
        </w:trPr>
        <w:tc>
          <w:tcPr>
            <w:tcW w:type="dxa" w:w="11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3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敌人受击动画差异和多段死亡粒子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前摇 命中 死亡反馈</w:t>
            </w:r>
          </w:p>
        </w:tc>
      </w:tr>
      <w:tr>
        <w:trPr>
          <w:cantSplit/>
        </w:trPr>
        <w:tc>
          <w:tcPr>
            <w:tcW w:type="dxa" w:w="11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4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对象池 自动化测试中的非核心用例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投射物超时 人工主流程验收</w:t>
            </w:r>
          </w:p>
        </w:tc>
      </w:tr>
      <w:tr>
        <w:trPr>
          <w:cantSplit/>
        </w:trPr>
        <w:tc>
          <w:tcPr>
            <w:tcW w:type="dxa" w:w="11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5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第三战斗区的一只藤蔓</w:t>
            </w:r>
          </w:p>
        </w:tc>
        <w:tc>
          <w:tcPr>
            <w:tcW w:type="dxa" w:w="4536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三种敌人和铁甲根掉落</w:t>
            </w:r>
          </w:p>
        </w:tc>
      </w:tr>
    </w:tbl>
    <w:p>
      <w:pPr>
        <w:spacing w:after="40"/>
      </w:pP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任何情况下都不能删除随时嫁接、三种行为变化、区域独立清场、传送门完成、死亡重开和 Windows Build。它们共同构成评委实际体验到的首版闭环。</w:t>
      </w:r>
    </w:p>
    <w:p>
      <w:pPr>
        <w:pStyle w:val="Heading2"/>
        <w:keepNext/>
      </w:pPr>
      <w:r>
        <w:t>17.3 提交前检查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872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确认项</w:t>
            </w:r>
          </w:p>
        </w:tc>
        <w:tc>
          <w:tcPr>
            <w:tcW w:type="dxa" w:w="8352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必须为真</w:t>
            </w:r>
          </w:p>
        </w:tc>
      </w:tr>
      <w:tr>
        <w:trPr>
          <w:cantSplit/>
        </w:trPr>
        <w:tc>
          <w:tcPr>
            <w:tcW w:type="dxa" w:w="18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编译</w:t>
            </w:r>
          </w:p>
        </w:tc>
        <w:tc>
          <w:tcPr>
            <w:tcW w:type="dxa" w:w="83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Console 0 Error；正式程序集不引用 Archive 代码</w:t>
            </w:r>
          </w:p>
        </w:tc>
      </w:tr>
      <w:tr>
        <w:trPr>
          <w:cantSplit/>
        </w:trPr>
        <w:tc>
          <w:tcPr>
            <w:tcW w:type="dxa" w:w="18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启动</w:t>
            </w:r>
          </w:p>
        </w:tc>
        <w:tc>
          <w:tcPr>
            <w:tcW w:type="dxa" w:w="83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Build 默认进入 MainMenu，不依赖编辑器当前场景</w:t>
            </w:r>
          </w:p>
        </w:tc>
      </w:tr>
      <w:tr>
        <w:trPr>
          <w:cantSplit/>
        </w:trPr>
        <w:tc>
          <w:tcPr>
            <w:tcW w:type="dxa" w:w="18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范围</w:t>
            </w:r>
          </w:p>
        </w:tc>
        <w:tc>
          <w:tcPr>
            <w:tcW w:type="dxa" w:w="83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菜单和游戏内没有 Boss 融合 污染 进化 随机房间的残留入口</w:t>
            </w:r>
          </w:p>
        </w:tc>
      </w:tr>
      <w:tr>
        <w:trPr>
          <w:cantSplit/>
        </w:trPr>
        <w:tc>
          <w:tcPr>
            <w:tcW w:type="dxa" w:w="18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流程</w:t>
            </w:r>
          </w:p>
        </w:tc>
        <w:tc>
          <w:tcPr>
            <w:tcW w:type="dxa" w:w="83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三个区域按序完成，三器官必掉，Portal 只在最终清场后开启</w:t>
            </w:r>
          </w:p>
        </w:tc>
      </w:tr>
      <w:tr>
        <w:trPr>
          <w:cantSplit/>
        </w:trPr>
        <w:tc>
          <w:tcPr>
            <w:tcW w:type="dxa" w:w="18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状态</w:t>
            </w:r>
          </w:p>
        </w:tc>
        <w:tc>
          <w:tcPr>
            <w:tcW w:type="dxa" w:w="83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暂停 嫁接 死亡 结果的 timeScale 与 Input Map 全部正确</w:t>
            </w:r>
          </w:p>
        </w:tc>
      </w:tr>
      <w:tr>
        <w:trPr>
          <w:cantSplit/>
        </w:trPr>
        <w:tc>
          <w:tcPr>
            <w:tcW w:type="dxa" w:w="18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重玩</w:t>
            </w:r>
          </w:p>
        </w:tc>
        <w:tc>
          <w:tcPr>
            <w:tcW w:type="dxa" w:w="83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连续 3 次无静态引用 事件订阅 音乐 库存 冷却残留</w:t>
            </w:r>
          </w:p>
        </w:tc>
      </w:tr>
      <w:tr>
        <w:trPr>
          <w:cantSplit/>
        </w:trPr>
        <w:tc>
          <w:tcPr>
            <w:tcW w:type="dxa" w:w="18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显示</w:t>
            </w:r>
          </w:p>
        </w:tc>
        <w:tc>
          <w:tcPr>
            <w:tcW w:type="dxa" w:w="83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两种目标分辨率无 UI 裁切，中文无缺字</w:t>
            </w:r>
          </w:p>
        </w:tc>
      </w:tr>
      <w:tr>
        <w:trPr>
          <w:cantSplit/>
        </w:trPr>
        <w:tc>
          <w:tcPr>
            <w:tcW w:type="dxa" w:w="18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外部电脑</w:t>
            </w:r>
          </w:p>
        </w:tc>
        <w:tc>
          <w:tcPr>
            <w:tcW w:type="dxa" w:w="83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无需 Unity 和管理员权限即可启动并通关</w:t>
            </w:r>
          </w:p>
        </w:tc>
      </w:tr>
      <w:tr>
        <w:trPr>
          <w:cantSplit/>
        </w:trPr>
        <w:tc>
          <w:tcPr>
            <w:tcW w:type="dxa" w:w="187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备份</w:t>
            </w:r>
          </w:p>
        </w:tc>
        <w:tc>
          <w:tcPr>
            <w:tcW w:type="dxa" w:w="8352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保留最后一个通过验证的 RC 压缩包，不被临时版本覆盖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18 程序开工清单</w:t>
      </w:r>
    </w:p>
    <w:p>
      <w:pPr>
        <w:spacing w:after="120" w:line="278" w:lineRule="auto"/>
      </w:pPr>
      <w:r>
        <w:rPr>
          <w:rFonts w:ascii="Aptos" w:hAnsi="Aptos" w:eastAsia="Microsoft YaHei"/>
          <w:color w:val="000000"/>
          <w:sz w:val="21"/>
        </w:rPr>
        <w:t>程序开始编码前只确认以下决定。确认后以本清单锁定首版范围，所有新想法进入赛后列表。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1944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确认项</w:t>
            </w:r>
          </w:p>
        </w:tc>
        <w:tc>
          <w:tcPr>
            <w:tcW w:type="dxa" w:w="8280"/>
            <w:shd w:fill="33413A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7"/>
              </w:rPr>
              <w:t>最终决定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引擎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Unity 2022.3.62f3，不升级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场景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MainMenu 和 Level01 两个正式场景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输入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Input System；键鼠 P0，手柄 P1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角色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动态 Rigidbody2D；移动 跳跃 冲刺 普攻 技能 受击 死亡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嫁接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战斗中可打开并暂停；根茎花三槽；无消耗，可反复替换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部件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藤蔓触须改普攻  毒菌伞改技能  铁甲根改减伤和冲刺挡弹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敌人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藤蔓怪 蘑菇 甲虫三种，均有可读前摇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关卡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教学起点 三个独立 Encounter 传送门出口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掉落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指定敌人必掉，不使用随机掉率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通关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第三 Encounter 清场后 Portal 开启，按 E 进入 Result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死亡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死亡页手动重开，不自动复活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首版不做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Boss 融合 污染 进化 随机房间 永久成长 单局存档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冻结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H38 内容冻结，H40 后只修 P0</w:t>
            </w:r>
          </w:p>
        </w:tc>
      </w:tr>
      <w:tr>
        <w:trPr>
          <w:cantSplit/>
        </w:trPr>
        <w:tc>
          <w:tcPr>
            <w:tcW w:type="dxa" w:w="194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最终验收</w:t>
            </w:r>
          </w:p>
        </w:tc>
        <w:tc>
          <w:tcPr>
            <w:tcW w:type="dxa" w:w="8280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shd w:fill="F2F6F3"/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第二台电脑连续通关 3 次，20 条主流程验收全部通过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color w:val="666666"/>
        <w:sz w:val="17"/>
      </w:rPr>
      <w:t xml:space="preserve">植物精灵 GGJ48H 程序实现规格  V1.0   |   </w:t>
    </w:r>
    <w:r>
      <w:rPr>
        <w:rFonts w:ascii="Aptos" w:hAnsi="Aptos" w:eastAsia="Microsoft YaHei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ptos" w:hAnsi="Aptos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